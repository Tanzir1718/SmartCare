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08E291" w14:textId="1FA327C8" w:rsidR="00F71A2B" w:rsidRDefault="00F71A2B">
      <w:pPr>
        <w:pStyle w:val="Title"/>
        <w:jc w:val="center"/>
      </w:pPr>
      <w:r>
        <w:t>Assignment 2- Case Study</w:t>
      </w:r>
      <w:r w:rsidR="00E023E2">
        <w:t xml:space="preserve"> (</w:t>
      </w:r>
      <w:r w:rsidR="00E023E2" w:rsidRPr="00E023E2">
        <w:t xml:space="preserve">8995-G </w:t>
      </w:r>
      <w:proofErr w:type="gramStart"/>
      <w:r w:rsidR="00E023E2" w:rsidRPr="00E023E2">
        <w:t>level</w:t>
      </w:r>
      <w:proofErr w:type="gramEnd"/>
      <w:r w:rsidR="00E023E2" w:rsidRPr="00E023E2">
        <w:t xml:space="preserve"> Task)</w:t>
      </w:r>
    </w:p>
    <w:p w14:paraId="07757BD1" w14:textId="77777777" w:rsidR="00F71A2B" w:rsidRDefault="00F71A2B">
      <w:pPr>
        <w:pStyle w:val="Title"/>
        <w:jc w:val="center"/>
      </w:pPr>
      <w:r>
        <w:t xml:space="preserve">Stage 5 Lab Activities </w:t>
      </w:r>
    </w:p>
    <w:p w14:paraId="16DE23A0" w14:textId="6875BA35" w:rsidR="0010435D" w:rsidRDefault="00180874">
      <w:pPr>
        <w:pStyle w:val="Title"/>
        <w:jc w:val="center"/>
      </w:pPr>
      <w:r>
        <w:t xml:space="preserve">Refactoring </w:t>
      </w:r>
      <w:proofErr w:type="spellStart"/>
      <w:r>
        <w:t>SmartCare</w:t>
      </w:r>
      <w:proofErr w:type="spellEnd"/>
      <w:r>
        <w:t xml:space="preserve"> into a Layered Architecture</w:t>
      </w:r>
    </w:p>
    <w:p w14:paraId="630962A7" w14:textId="4777EBDD" w:rsidR="0010435D" w:rsidRDefault="00180874">
      <w:pPr>
        <w:jc w:val="center"/>
      </w:pPr>
      <w:r>
        <w:t xml:space="preserve">HUMAN ANALYSIS -&gt; REFACTOR -&gt; AI REVIEW -&gt; VERIFY | </w:t>
      </w:r>
      <w:r w:rsidR="00F71A2B">
        <w:t xml:space="preserve">1 </w:t>
      </w:r>
      <w:r>
        <w:t>hour</w:t>
      </w:r>
    </w:p>
    <w:p w14:paraId="7A1A7CFA" w14:textId="77777777" w:rsidR="0010435D" w:rsidRDefault="00180874">
      <w:pPr>
        <w:pStyle w:val="Heading1"/>
      </w:pPr>
      <w:r>
        <w:t xml:space="preserve">A - Inspect </w:t>
      </w:r>
      <w:proofErr w:type="spellStart"/>
      <w:r>
        <w:t>SmartCare</w:t>
      </w:r>
      <w:proofErr w:type="spellEnd"/>
      <w:r>
        <w:t xml:space="preserve"> v0.4</w:t>
      </w:r>
    </w:p>
    <w:p w14:paraId="65397AA1" w14:textId="2B2F8ADE" w:rsidR="0010435D" w:rsidRDefault="00180874">
      <w:r>
        <w:t xml:space="preserve">Identify domain, workflow, data-access and </w:t>
      </w:r>
      <w:r>
        <w:t>presentation responsibilities currently mixed together.</w:t>
      </w:r>
    </w:p>
    <w:p w14:paraId="59EF27AF" w14:textId="4FCF5013" w:rsidR="00360FC9" w:rsidRDefault="00360FC9">
      <w:proofErr w:type="spellStart"/>
      <w:r>
        <w:t>Ans</w:t>
      </w:r>
      <w:proofErr w:type="spellEnd"/>
      <w:r>
        <w:t>:</w:t>
      </w:r>
    </w:p>
    <w:p w14:paraId="1419064F" w14:textId="0DB4C27E" w:rsidR="00360FC9" w:rsidRPr="00567B8F" w:rsidRDefault="00360FC9" w:rsidP="00360FC9">
      <w:pPr>
        <w:pStyle w:val="NormalWeb"/>
      </w:pPr>
      <w:r w:rsidRPr="00567B8F">
        <w:rPr>
          <w:b/>
          <w:bCs/>
        </w:rPr>
        <w:t>Inspection Findings:</w:t>
      </w:r>
      <w:r w:rsidRPr="00567B8F">
        <w:t xml:space="preserve"> In previous stages, presentation inputs, business validation rules, and runtime list storage were tightly coupled inside single scripts or procedural functions.</w:t>
      </w:r>
    </w:p>
    <w:p w14:paraId="1F13CE95" w14:textId="5FBB1EA5" w:rsidR="00360FC9" w:rsidRPr="00567B8F" w:rsidRDefault="00360FC9" w:rsidP="00360FC9">
      <w:pPr>
        <w:pStyle w:val="NormalWeb"/>
      </w:pPr>
      <w:r w:rsidRPr="00567B8F">
        <w:rPr>
          <w:b/>
          <w:bCs/>
        </w:rPr>
        <w:t>Mixed Responsibilities:</w:t>
      </w:r>
    </w:p>
    <w:p w14:paraId="55E8E15A" w14:textId="77777777" w:rsidR="00360FC9" w:rsidRPr="00567B8F" w:rsidRDefault="00360FC9" w:rsidP="00567B8F">
      <w:pPr>
        <w:pStyle w:val="NormalWeb"/>
        <w:numPr>
          <w:ilvl w:val="0"/>
          <w:numId w:val="12"/>
        </w:numPr>
      </w:pPr>
      <w:r w:rsidRPr="00567B8F">
        <w:rPr>
          <w:iCs/>
        </w:rPr>
        <w:t>Presentation &amp; Workflow:</w:t>
      </w:r>
      <w:r w:rsidRPr="00567B8F">
        <w:t xml:space="preserve"> Terminal </w:t>
      </w:r>
      <w:proofErr w:type="gramStart"/>
      <w:r w:rsidRPr="00567B8F">
        <w:rPr>
          <w:rStyle w:val="HTMLCode"/>
          <w:rFonts w:ascii="Times New Roman" w:hAnsi="Times New Roman" w:cs="Times New Roman"/>
          <w:sz w:val="24"/>
          <w:szCs w:val="24"/>
        </w:rPr>
        <w:t>input(</w:t>
      </w:r>
      <w:proofErr w:type="gramEnd"/>
      <w:r w:rsidRPr="00567B8F">
        <w:rPr>
          <w:rStyle w:val="HTMLCode"/>
          <w:rFonts w:ascii="Times New Roman" w:hAnsi="Times New Roman" w:cs="Times New Roman"/>
          <w:sz w:val="24"/>
          <w:szCs w:val="24"/>
        </w:rPr>
        <w:t>)</w:t>
      </w:r>
      <w:r w:rsidRPr="00567B8F">
        <w:t xml:space="preserve"> and </w:t>
      </w:r>
      <w:r w:rsidRPr="00567B8F">
        <w:rPr>
          <w:rStyle w:val="HTMLCode"/>
          <w:rFonts w:ascii="Times New Roman" w:hAnsi="Times New Roman" w:cs="Times New Roman"/>
          <w:sz w:val="24"/>
          <w:szCs w:val="24"/>
        </w:rPr>
        <w:t>print()</w:t>
      </w:r>
      <w:r w:rsidRPr="00567B8F">
        <w:t xml:space="preserve"> statements were directly mixed with core logic.</w:t>
      </w:r>
    </w:p>
    <w:p w14:paraId="43C3C89C" w14:textId="45C68E9D" w:rsidR="00360FC9" w:rsidRDefault="00360FC9" w:rsidP="00567B8F">
      <w:pPr>
        <w:pStyle w:val="NormalWeb"/>
        <w:numPr>
          <w:ilvl w:val="0"/>
          <w:numId w:val="12"/>
        </w:numPr>
      </w:pPr>
      <w:r w:rsidRPr="00567B8F">
        <w:rPr>
          <w:iCs/>
        </w:rPr>
        <w:t>Domain &amp; Persistence:</w:t>
      </w:r>
      <w:r w:rsidRPr="00567B8F">
        <w:t xml:space="preserve"> The </w:t>
      </w:r>
      <w:r w:rsidRPr="00567B8F">
        <w:rPr>
          <w:rStyle w:val="HTMLCode"/>
          <w:rFonts w:ascii="Times New Roman" w:hAnsi="Times New Roman" w:cs="Times New Roman"/>
          <w:sz w:val="24"/>
          <w:szCs w:val="24"/>
        </w:rPr>
        <w:t>Appointment</w:t>
      </w:r>
      <w:r w:rsidRPr="00567B8F">
        <w:t xml:space="preserve"> management logic directly manipulated global runtime lists (</w:t>
      </w:r>
      <w:r w:rsidRPr="00567B8F">
        <w:rPr>
          <w:rStyle w:val="HTMLCode"/>
          <w:rFonts w:ascii="Times New Roman" w:hAnsi="Times New Roman" w:cs="Times New Roman"/>
          <w:sz w:val="24"/>
          <w:szCs w:val="24"/>
        </w:rPr>
        <w:t>appointments = []</w:t>
      </w:r>
      <w:r w:rsidRPr="00567B8F">
        <w:t>) without an abstract data access barrier.</w:t>
      </w:r>
    </w:p>
    <w:p w14:paraId="69225D69" w14:textId="55EB9080" w:rsidR="0010435D" w:rsidRDefault="00180874">
      <w:pPr>
        <w:pStyle w:val="Heading1"/>
      </w:pPr>
      <w:r>
        <w:t>B</w:t>
      </w:r>
      <w:r>
        <w:t xml:space="preserve"> - Propose Architecture</w:t>
      </w:r>
      <w:r w:rsidR="00C174AD">
        <w:t xml:space="preserve"> </w:t>
      </w:r>
    </w:p>
    <w:p w14:paraId="666666B3" w14:textId="03D23362" w:rsidR="0010435D" w:rsidRDefault="00180874">
      <w:r>
        <w:t>Draw Presentation -&gt; Service -&gt; Domain, with Service using a Repository abstraction and Persistence implementing it.</w:t>
      </w:r>
    </w:p>
    <w:p w14:paraId="3209F4DE" w14:textId="7F0425BE" w:rsidR="00A41928" w:rsidRDefault="00A41928">
      <w:proofErr w:type="spellStart"/>
      <w:r>
        <w:t>Ans</w:t>
      </w:r>
      <w:proofErr w:type="spellEnd"/>
      <w:r>
        <w:t>:</w:t>
      </w:r>
    </w:p>
    <w:p w14:paraId="5D28F563" w14:textId="5E69A456" w:rsidR="004A075F" w:rsidRPr="002A22DA" w:rsidRDefault="004A075F">
      <w:pPr>
        <w:rPr>
          <w:rFonts w:ascii="Times New Roman" w:hAnsi="Times New Roman" w:cs="Times New Roman"/>
          <w:sz w:val="24"/>
          <w:szCs w:val="24"/>
        </w:rPr>
      </w:pPr>
      <w:r w:rsidRPr="002A22DA">
        <w:rPr>
          <w:rFonts w:ascii="Times New Roman" w:hAnsi="Times New Roman" w:cs="Times New Roman"/>
          <w:sz w:val="24"/>
          <w:szCs w:val="24"/>
        </w:rPr>
        <w:t>At first I want to describe each layer then I present the diagram.</w:t>
      </w:r>
    </w:p>
    <w:p w14:paraId="5CED78A3" w14:textId="47B54326" w:rsidR="00C174AD" w:rsidRPr="00C174AD" w:rsidRDefault="00C174AD" w:rsidP="00C174AD">
      <w:pPr>
        <w:rPr>
          <w:rFonts w:ascii="Times New Roman" w:hAnsi="Times New Roman" w:cs="Times New Roman"/>
          <w:sz w:val="24"/>
          <w:szCs w:val="24"/>
        </w:rPr>
      </w:pPr>
      <w:r w:rsidRPr="00C16837">
        <w:rPr>
          <w:rFonts w:ascii="Times New Roman" w:hAnsi="Times New Roman" w:cs="Times New Roman"/>
          <w:b/>
          <w:sz w:val="24"/>
          <w:szCs w:val="24"/>
        </w:rPr>
        <w:t>Presentation Layer:</w:t>
      </w:r>
      <w:r w:rsidRPr="00C174AD">
        <w:rPr>
          <w:rFonts w:ascii="Times New Roman" w:hAnsi="Times New Roman" w:cs="Times New Roman"/>
          <w:sz w:val="24"/>
          <w:szCs w:val="24"/>
        </w:rPr>
        <w:t xml:space="preserve"> Handles user interaction, such as displaying CLI menus, accepting user inputs, and printing resu</w:t>
      </w:r>
      <w:r w:rsidRPr="00C174AD">
        <w:rPr>
          <w:rFonts w:ascii="Times New Roman" w:hAnsi="Times New Roman" w:cs="Times New Roman"/>
          <w:sz w:val="24"/>
          <w:szCs w:val="24"/>
        </w:rPr>
        <w:t>lts to the screen.</w:t>
      </w:r>
    </w:p>
    <w:p w14:paraId="5187DE3D" w14:textId="4D0D93F8" w:rsidR="00C174AD" w:rsidRPr="00C174AD" w:rsidRDefault="00C174AD" w:rsidP="00C174AD">
      <w:pPr>
        <w:rPr>
          <w:rFonts w:ascii="Times New Roman" w:hAnsi="Times New Roman" w:cs="Times New Roman"/>
          <w:sz w:val="24"/>
          <w:szCs w:val="24"/>
        </w:rPr>
      </w:pPr>
      <w:r w:rsidRPr="00C16837">
        <w:rPr>
          <w:rFonts w:ascii="Times New Roman" w:hAnsi="Times New Roman" w:cs="Times New Roman"/>
          <w:b/>
          <w:sz w:val="24"/>
          <w:szCs w:val="24"/>
        </w:rPr>
        <w:t>Service Layer:</w:t>
      </w:r>
      <w:r w:rsidRPr="00C174AD">
        <w:rPr>
          <w:rFonts w:ascii="Times New Roman" w:hAnsi="Times New Roman" w:cs="Times New Roman"/>
          <w:sz w:val="24"/>
          <w:szCs w:val="24"/>
        </w:rPr>
        <w:t xml:space="preserve"> Coordinates workflows and processes use-cases (e.g., </w:t>
      </w:r>
      <w:proofErr w:type="spellStart"/>
      <w:r w:rsidRPr="00C174AD">
        <w:rPr>
          <w:rFonts w:ascii="Times New Roman" w:hAnsi="Times New Roman" w:cs="Times New Roman"/>
          <w:sz w:val="24"/>
          <w:szCs w:val="24"/>
        </w:rPr>
        <w:t>AppointmentService</w:t>
      </w:r>
      <w:proofErr w:type="spellEnd"/>
      <w:r w:rsidRPr="00C174AD">
        <w:rPr>
          <w:rFonts w:ascii="Times New Roman" w:hAnsi="Times New Roman" w:cs="Times New Roman"/>
          <w:sz w:val="24"/>
          <w:szCs w:val="24"/>
        </w:rPr>
        <w:t xml:space="preserve"> checking practitione</w:t>
      </w:r>
      <w:r w:rsidRPr="00C174AD">
        <w:rPr>
          <w:rFonts w:ascii="Times New Roman" w:hAnsi="Times New Roman" w:cs="Times New Roman"/>
          <w:sz w:val="24"/>
          <w:szCs w:val="24"/>
        </w:rPr>
        <w:t>r availability before booking).</w:t>
      </w:r>
    </w:p>
    <w:p w14:paraId="2AE11F35" w14:textId="027C47D6" w:rsidR="00C174AD" w:rsidRPr="00C174AD" w:rsidRDefault="00C174AD" w:rsidP="00C174AD">
      <w:pPr>
        <w:rPr>
          <w:rFonts w:ascii="Times New Roman" w:hAnsi="Times New Roman" w:cs="Times New Roman"/>
          <w:sz w:val="24"/>
          <w:szCs w:val="24"/>
        </w:rPr>
      </w:pPr>
      <w:r w:rsidRPr="00C16837">
        <w:rPr>
          <w:rFonts w:ascii="Times New Roman" w:hAnsi="Times New Roman" w:cs="Times New Roman"/>
          <w:b/>
          <w:sz w:val="24"/>
          <w:szCs w:val="24"/>
        </w:rPr>
        <w:t>Domain Layer:</w:t>
      </w:r>
      <w:r w:rsidRPr="00C174AD">
        <w:rPr>
          <w:rFonts w:ascii="Times New Roman" w:hAnsi="Times New Roman" w:cs="Times New Roman"/>
          <w:sz w:val="24"/>
          <w:szCs w:val="24"/>
        </w:rPr>
        <w:t xml:space="preserve"> Contains the core business rules and entities (Patient, Practitioner, Appointment) that manage their own </w:t>
      </w:r>
      <w:r w:rsidRPr="00C174AD">
        <w:rPr>
          <w:rFonts w:ascii="Times New Roman" w:hAnsi="Times New Roman" w:cs="Times New Roman"/>
          <w:sz w:val="24"/>
          <w:szCs w:val="24"/>
        </w:rPr>
        <w:t>state and internal validations.</w:t>
      </w:r>
    </w:p>
    <w:p w14:paraId="125BC2FA" w14:textId="1976FF69" w:rsidR="00C174AD" w:rsidRPr="00C174AD" w:rsidRDefault="00C174AD" w:rsidP="00C174AD">
      <w:pPr>
        <w:rPr>
          <w:rFonts w:ascii="Times New Roman" w:hAnsi="Times New Roman" w:cs="Times New Roman"/>
          <w:sz w:val="24"/>
          <w:szCs w:val="24"/>
        </w:rPr>
      </w:pPr>
      <w:r w:rsidRPr="00C16837">
        <w:rPr>
          <w:rFonts w:ascii="Times New Roman" w:hAnsi="Times New Roman" w:cs="Times New Roman"/>
          <w:b/>
          <w:sz w:val="24"/>
          <w:szCs w:val="24"/>
        </w:rPr>
        <w:t>Repository &amp; Persistence Layer:</w:t>
      </w:r>
      <w:r w:rsidRPr="00C174AD">
        <w:rPr>
          <w:rFonts w:ascii="Times New Roman" w:hAnsi="Times New Roman" w:cs="Times New Roman"/>
          <w:sz w:val="24"/>
          <w:szCs w:val="24"/>
        </w:rPr>
        <w:t xml:space="preserve"> Manages data storage and retrieval operations using an abstract interface (</w:t>
      </w:r>
      <w:proofErr w:type="spellStart"/>
      <w:r w:rsidRPr="00C174AD">
        <w:rPr>
          <w:rFonts w:ascii="Times New Roman" w:hAnsi="Times New Roman" w:cs="Times New Roman"/>
          <w:sz w:val="24"/>
          <w:szCs w:val="24"/>
        </w:rPr>
        <w:t>AppointmentRepository</w:t>
      </w:r>
      <w:proofErr w:type="spellEnd"/>
      <w:r w:rsidRPr="00C174AD">
        <w:rPr>
          <w:rFonts w:ascii="Times New Roman" w:hAnsi="Times New Roman" w:cs="Times New Roman"/>
          <w:sz w:val="24"/>
          <w:szCs w:val="24"/>
        </w:rPr>
        <w:t>) implemented by a concrete persistence class.</w:t>
      </w:r>
    </w:p>
    <w:p w14:paraId="7C0B132A" w14:textId="05ED952E" w:rsidR="00C174AD" w:rsidRPr="00C174AD" w:rsidRDefault="00C174AD">
      <w:pPr>
        <w:rPr>
          <w:rFonts w:ascii="Times New Roman" w:hAnsi="Times New Roman" w:cs="Times New Roman"/>
          <w:sz w:val="24"/>
          <w:szCs w:val="24"/>
        </w:rPr>
      </w:pPr>
      <w:r w:rsidRPr="00C174AD">
        <w:rPr>
          <w:rFonts w:ascii="Times New Roman" w:hAnsi="Times New Roman" w:cs="Times New Roman"/>
          <w:sz w:val="24"/>
          <w:szCs w:val="24"/>
        </w:rPr>
        <w:lastRenderedPageBreak/>
        <w:pict w14:anchorId="343E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6pt;height:373.15pt">
            <v:imagedata r:id="rId6" o:title="ProposeArchitecture .drawio (3)"/>
          </v:shape>
        </w:pict>
      </w:r>
    </w:p>
    <w:p w14:paraId="0CDF02D7" w14:textId="77777777" w:rsidR="00C174AD" w:rsidRDefault="00C174AD"/>
    <w:p w14:paraId="39814C24" w14:textId="77777777" w:rsidR="00A41928" w:rsidRDefault="00A41928"/>
    <w:p w14:paraId="017ECDE7" w14:textId="77777777" w:rsidR="0010435D" w:rsidRDefault="00180874">
      <w:pPr>
        <w:pStyle w:val="Heading1"/>
      </w:pPr>
      <w:r>
        <w:t>C - Create Package Structure</w:t>
      </w:r>
    </w:p>
    <w:p w14:paraId="78ADC778" w14:textId="1E1CAF74" w:rsidR="0010435D" w:rsidRDefault="00180874">
      <w:r>
        <w:t>Create domain/, services/, re</w:t>
      </w:r>
      <w:r>
        <w:t>positories/, persistence/ and presentation/ or a justified equivalent.</w:t>
      </w:r>
    </w:p>
    <w:p w14:paraId="4D83A4B8" w14:textId="0E6B47D9" w:rsidR="00567B8F" w:rsidRDefault="00333BBC">
      <w:proofErr w:type="spellStart"/>
      <w:r>
        <w:t>Ans</w:t>
      </w:r>
      <w:proofErr w:type="spellEnd"/>
      <w:r>
        <w:t>:</w:t>
      </w:r>
    </w:p>
    <w:p w14:paraId="60B12AB1" w14:textId="77777777" w:rsidR="00333BBC" w:rsidRPr="00333BBC" w:rsidRDefault="00333BBC" w:rsidP="00333BBC">
      <w:pPr>
        <w:spacing w:line="240" w:lineRule="auto"/>
        <w:rPr>
          <w:rFonts w:ascii="Times New Roman" w:hAnsi="Times New Roman" w:cs="Times New Roman"/>
          <w:sz w:val="24"/>
          <w:szCs w:val="24"/>
        </w:rPr>
      </w:pPr>
      <w:proofErr w:type="spellStart"/>
      <w:r w:rsidRPr="00333BBC">
        <w:rPr>
          <w:rFonts w:ascii="Times New Roman" w:hAnsi="Times New Roman" w:cs="Times New Roman"/>
          <w:sz w:val="24"/>
          <w:szCs w:val="24"/>
        </w:rPr>
        <w:t>smartcare</w:t>
      </w:r>
      <w:proofErr w:type="spellEnd"/>
      <w:r w:rsidRPr="00333BBC">
        <w:rPr>
          <w:rFonts w:ascii="Times New Roman" w:hAnsi="Times New Roman" w:cs="Times New Roman"/>
          <w:sz w:val="24"/>
          <w:szCs w:val="24"/>
        </w:rPr>
        <w:t>/</w:t>
      </w:r>
    </w:p>
    <w:p w14:paraId="07BFA870"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domain/</w:t>
      </w:r>
    </w:p>
    <w:p w14:paraId="5EAD85E3"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 patient.py</w:t>
      </w:r>
    </w:p>
    <w:p w14:paraId="41F62DF5"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 practitioner.py</w:t>
      </w:r>
    </w:p>
    <w:p w14:paraId="1C4DD757"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 appointment.py</w:t>
      </w:r>
    </w:p>
    <w:p w14:paraId="714AD515"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services/</w:t>
      </w:r>
    </w:p>
    <w:p w14:paraId="5EDD7479"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 appointment_service.py</w:t>
      </w:r>
    </w:p>
    <w:p w14:paraId="70CA2AE2"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repositories/</w:t>
      </w:r>
    </w:p>
    <w:p w14:paraId="16DC13A5"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lastRenderedPageBreak/>
        <w:t>│   └── appointment_repository.py</w:t>
      </w:r>
    </w:p>
    <w:p w14:paraId="13EA5804"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persistence/</w:t>
      </w:r>
    </w:p>
    <w:p w14:paraId="203F5856"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 memory_appointment_repository.py</w:t>
      </w:r>
    </w:p>
    <w:p w14:paraId="392CAEA3" w14:textId="77777777"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presentation/</w:t>
      </w:r>
    </w:p>
    <w:p w14:paraId="44AFFD17" w14:textId="0234836D" w:rsidR="00333BBC" w:rsidRPr="00333BBC" w:rsidRDefault="00333BBC" w:rsidP="00333BBC">
      <w:pPr>
        <w:spacing w:line="240" w:lineRule="auto"/>
        <w:rPr>
          <w:rFonts w:ascii="Times New Roman" w:hAnsi="Times New Roman" w:cs="Times New Roman"/>
          <w:sz w:val="24"/>
          <w:szCs w:val="24"/>
        </w:rPr>
      </w:pPr>
      <w:r w:rsidRPr="00333BBC">
        <w:rPr>
          <w:rFonts w:ascii="Times New Roman" w:hAnsi="Times New Roman" w:cs="Times New Roman"/>
          <w:sz w:val="24"/>
          <w:szCs w:val="24"/>
        </w:rPr>
        <w:t xml:space="preserve">    └── cli_ui.py</w:t>
      </w:r>
    </w:p>
    <w:p w14:paraId="3DCA3B69" w14:textId="77777777" w:rsidR="0010435D" w:rsidRDefault="00180874">
      <w:pPr>
        <w:pStyle w:val="Heading1"/>
      </w:pPr>
      <w:r>
        <w:t xml:space="preserve">D - Introduce </w:t>
      </w:r>
      <w:proofErr w:type="spellStart"/>
      <w:r>
        <w:t>AppointmentService</w:t>
      </w:r>
      <w:proofErr w:type="spellEnd"/>
    </w:p>
    <w:p w14:paraId="1255F10E" w14:textId="28DC2E7E" w:rsidR="0010435D" w:rsidRDefault="00180874">
      <w:r>
        <w:t xml:space="preserve">Move workflow coordination into a focused service without stealing Appointment domain </w:t>
      </w:r>
      <w:proofErr w:type="spellStart"/>
      <w:r>
        <w:t>behaviour</w:t>
      </w:r>
      <w:proofErr w:type="spellEnd"/>
      <w:r>
        <w:t>.</w:t>
      </w:r>
    </w:p>
    <w:p w14:paraId="21F072AA" w14:textId="59D8087C" w:rsidR="005D246D" w:rsidRDefault="00352A42">
      <w:proofErr w:type="spellStart"/>
      <w:r>
        <w:t>Ans</w:t>
      </w:r>
      <w:proofErr w:type="spellEnd"/>
      <w:r>
        <w:t>:</w:t>
      </w:r>
    </w:p>
    <w:p w14:paraId="4FCA51A4" w14:textId="19A4EFB8" w:rsidR="00352A42" w:rsidRDefault="00352A42">
      <w:pPr>
        <w:rPr>
          <w:rFonts w:ascii="Times New Roman" w:hAnsi="Times New Roman" w:cs="Times New Roman"/>
          <w:sz w:val="24"/>
          <w:szCs w:val="24"/>
        </w:rPr>
      </w:pPr>
      <w:r w:rsidRPr="00352A42">
        <w:rPr>
          <w:rFonts w:ascii="Times New Roman" w:hAnsi="Times New Roman" w:cs="Times New Roman"/>
          <w:b/>
          <w:bCs/>
          <w:sz w:val="24"/>
          <w:szCs w:val="24"/>
        </w:rPr>
        <w:t>Workflow Coordination:</w:t>
      </w:r>
      <w:r w:rsidRPr="00352A42">
        <w:rPr>
          <w:rFonts w:ascii="Times New Roman" w:hAnsi="Times New Roman" w:cs="Times New Roman"/>
          <w:sz w:val="24"/>
          <w:szCs w:val="24"/>
        </w:rPr>
        <w:t xml:space="preserve"> The </w:t>
      </w:r>
      <w:r>
        <w:rPr>
          <w:rFonts w:ascii="Times New Roman" w:hAnsi="Times New Roman" w:cs="Times New Roman"/>
          <w:sz w:val="24"/>
          <w:szCs w:val="24"/>
        </w:rPr>
        <w:t>‘</w:t>
      </w:r>
      <w:proofErr w:type="spellStart"/>
      <w:r w:rsidRPr="00352A42">
        <w:rPr>
          <w:rStyle w:val="HTMLCode"/>
          <w:rFonts w:ascii="Times New Roman" w:eastAsiaTheme="minorEastAsia" w:hAnsi="Times New Roman" w:cs="Times New Roman"/>
          <w:sz w:val="24"/>
          <w:szCs w:val="24"/>
        </w:rPr>
        <w:t>AppointmentService</w:t>
      </w:r>
      <w:proofErr w:type="spellEnd"/>
      <w:r>
        <w:rPr>
          <w:rStyle w:val="HTMLCode"/>
          <w:rFonts w:ascii="Times New Roman" w:eastAsiaTheme="minorEastAsia" w:hAnsi="Times New Roman" w:cs="Times New Roman"/>
          <w:sz w:val="24"/>
          <w:szCs w:val="24"/>
        </w:rPr>
        <w:t>’</w:t>
      </w:r>
      <w:r w:rsidRPr="00352A42">
        <w:rPr>
          <w:rFonts w:ascii="Times New Roman" w:hAnsi="Times New Roman" w:cs="Times New Roman"/>
          <w:sz w:val="24"/>
          <w:szCs w:val="24"/>
        </w:rPr>
        <w:t xml:space="preserve"> was created to handle use-case logic (such as checking practitioner availability and coordinating bookings) without stealing encapsulated domain behavior (like status updates or validations) from the </w:t>
      </w:r>
      <w:r w:rsidRPr="00352A42">
        <w:rPr>
          <w:rStyle w:val="HTMLCode"/>
          <w:rFonts w:ascii="Times New Roman" w:eastAsiaTheme="minorEastAsia" w:hAnsi="Times New Roman" w:cs="Times New Roman"/>
          <w:sz w:val="24"/>
          <w:szCs w:val="24"/>
        </w:rPr>
        <w:t>Appointment</w:t>
      </w:r>
      <w:r w:rsidRPr="00352A42">
        <w:rPr>
          <w:rFonts w:ascii="Times New Roman" w:hAnsi="Times New Roman" w:cs="Times New Roman"/>
          <w:sz w:val="24"/>
          <w:szCs w:val="24"/>
        </w:rPr>
        <w:t xml:space="preserve"> class itself.</w:t>
      </w:r>
    </w:p>
    <w:p w14:paraId="5AE676A9"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class </w:t>
      </w:r>
      <w:proofErr w:type="spellStart"/>
      <w:r w:rsidRPr="00352A42">
        <w:rPr>
          <w:rFonts w:ascii="Times New Roman" w:hAnsi="Times New Roman" w:cs="Times New Roman"/>
          <w:sz w:val="24"/>
          <w:szCs w:val="24"/>
        </w:rPr>
        <w:t>AppointmentService</w:t>
      </w:r>
      <w:proofErr w:type="spellEnd"/>
      <w:r w:rsidRPr="00352A42">
        <w:rPr>
          <w:rFonts w:ascii="Times New Roman" w:hAnsi="Times New Roman" w:cs="Times New Roman"/>
          <w:sz w:val="24"/>
          <w:szCs w:val="24"/>
        </w:rPr>
        <w:t>:</w:t>
      </w:r>
    </w:p>
    <w:p w14:paraId="56631F03"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w:t>
      </w:r>
      <w:proofErr w:type="spellStart"/>
      <w:r w:rsidRPr="00352A42">
        <w:rPr>
          <w:rFonts w:ascii="Times New Roman" w:hAnsi="Times New Roman" w:cs="Times New Roman"/>
          <w:sz w:val="24"/>
          <w:szCs w:val="24"/>
        </w:rPr>
        <w:t>def</w:t>
      </w:r>
      <w:proofErr w:type="spellEnd"/>
      <w:r w:rsidRPr="00352A42">
        <w:rPr>
          <w:rFonts w:ascii="Times New Roman" w:hAnsi="Times New Roman" w:cs="Times New Roman"/>
          <w:sz w:val="24"/>
          <w:szCs w:val="24"/>
        </w:rPr>
        <w:t xml:space="preserve"> __</w:t>
      </w:r>
      <w:proofErr w:type="spellStart"/>
      <w:r w:rsidRPr="00352A42">
        <w:rPr>
          <w:rFonts w:ascii="Times New Roman" w:hAnsi="Times New Roman" w:cs="Times New Roman"/>
          <w:sz w:val="24"/>
          <w:szCs w:val="24"/>
        </w:rPr>
        <w:t>init</w:t>
      </w:r>
      <w:proofErr w:type="spellEnd"/>
      <w:r w:rsidRPr="00352A42">
        <w:rPr>
          <w:rFonts w:ascii="Times New Roman" w:hAnsi="Times New Roman" w:cs="Times New Roman"/>
          <w:sz w:val="24"/>
          <w:szCs w:val="24"/>
        </w:rPr>
        <w:t>_</w:t>
      </w:r>
      <w:proofErr w:type="gramStart"/>
      <w:r w:rsidRPr="00352A42">
        <w:rPr>
          <w:rFonts w:ascii="Times New Roman" w:hAnsi="Times New Roman" w:cs="Times New Roman"/>
          <w:sz w:val="24"/>
          <w:szCs w:val="24"/>
        </w:rPr>
        <w:t>_(</w:t>
      </w:r>
      <w:proofErr w:type="gramEnd"/>
      <w:r w:rsidRPr="00352A42">
        <w:rPr>
          <w:rFonts w:ascii="Times New Roman" w:hAnsi="Times New Roman" w:cs="Times New Roman"/>
          <w:sz w:val="24"/>
          <w:szCs w:val="24"/>
        </w:rPr>
        <w:t xml:space="preserve">self, </w:t>
      </w:r>
      <w:proofErr w:type="spellStart"/>
      <w:r w:rsidRPr="00352A42">
        <w:rPr>
          <w:rFonts w:ascii="Times New Roman" w:hAnsi="Times New Roman" w:cs="Times New Roman"/>
          <w:sz w:val="24"/>
          <w:szCs w:val="24"/>
        </w:rPr>
        <w:t>appointment_repo</w:t>
      </w:r>
      <w:proofErr w:type="spellEnd"/>
      <w:r w:rsidRPr="00352A42">
        <w:rPr>
          <w:rFonts w:ascii="Times New Roman" w:hAnsi="Times New Roman" w:cs="Times New Roman"/>
          <w:sz w:val="24"/>
          <w:szCs w:val="24"/>
        </w:rPr>
        <w:t>):</w:t>
      </w:r>
    </w:p>
    <w:p w14:paraId="33A9AC54"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w:t>
      </w:r>
      <w:proofErr w:type="spellStart"/>
      <w:proofErr w:type="gramStart"/>
      <w:r w:rsidRPr="00352A42">
        <w:rPr>
          <w:rFonts w:ascii="Times New Roman" w:hAnsi="Times New Roman" w:cs="Times New Roman"/>
          <w:sz w:val="24"/>
          <w:szCs w:val="24"/>
        </w:rPr>
        <w:t>self.appointment</w:t>
      </w:r>
      <w:proofErr w:type="gramEnd"/>
      <w:r w:rsidRPr="00352A42">
        <w:rPr>
          <w:rFonts w:ascii="Times New Roman" w:hAnsi="Times New Roman" w:cs="Times New Roman"/>
          <w:sz w:val="24"/>
          <w:szCs w:val="24"/>
        </w:rPr>
        <w:t>_repo</w:t>
      </w:r>
      <w:proofErr w:type="spellEnd"/>
      <w:r w:rsidRPr="00352A42">
        <w:rPr>
          <w:rFonts w:ascii="Times New Roman" w:hAnsi="Times New Roman" w:cs="Times New Roman"/>
          <w:sz w:val="24"/>
          <w:szCs w:val="24"/>
        </w:rPr>
        <w:t xml:space="preserve"> = </w:t>
      </w:r>
      <w:proofErr w:type="spellStart"/>
      <w:r w:rsidRPr="00352A42">
        <w:rPr>
          <w:rFonts w:ascii="Times New Roman" w:hAnsi="Times New Roman" w:cs="Times New Roman"/>
          <w:sz w:val="24"/>
          <w:szCs w:val="24"/>
        </w:rPr>
        <w:t>appointment_repo</w:t>
      </w:r>
      <w:proofErr w:type="spellEnd"/>
    </w:p>
    <w:p w14:paraId="0F44DE1F" w14:textId="77777777" w:rsidR="00352A42" w:rsidRPr="00352A42" w:rsidRDefault="00352A42" w:rsidP="004A4941">
      <w:pPr>
        <w:spacing w:line="240" w:lineRule="auto"/>
        <w:rPr>
          <w:rFonts w:ascii="Times New Roman" w:hAnsi="Times New Roman" w:cs="Times New Roman"/>
          <w:sz w:val="24"/>
          <w:szCs w:val="24"/>
        </w:rPr>
      </w:pPr>
    </w:p>
    <w:p w14:paraId="600A094D"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w:t>
      </w:r>
      <w:proofErr w:type="spellStart"/>
      <w:r w:rsidRPr="00352A42">
        <w:rPr>
          <w:rFonts w:ascii="Times New Roman" w:hAnsi="Times New Roman" w:cs="Times New Roman"/>
          <w:sz w:val="24"/>
          <w:szCs w:val="24"/>
        </w:rPr>
        <w:t>def</w:t>
      </w:r>
      <w:proofErr w:type="spellEnd"/>
      <w:r w:rsidRPr="00352A42">
        <w:rPr>
          <w:rFonts w:ascii="Times New Roman" w:hAnsi="Times New Roman" w:cs="Times New Roman"/>
          <w:sz w:val="24"/>
          <w:szCs w:val="24"/>
        </w:rPr>
        <w:t xml:space="preserve"> </w:t>
      </w:r>
      <w:proofErr w:type="spellStart"/>
      <w:r w:rsidRPr="00352A42">
        <w:rPr>
          <w:rFonts w:ascii="Times New Roman" w:hAnsi="Times New Roman" w:cs="Times New Roman"/>
          <w:sz w:val="24"/>
          <w:szCs w:val="24"/>
        </w:rPr>
        <w:t>schedule_</w:t>
      </w:r>
      <w:proofErr w:type="gramStart"/>
      <w:r w:rsidRPr="00352A42">
        <w:rPr>
          <w:rFonts w:ascii="Times New Roman" w:hAnsi="Times New Roman" w:cs="Times New Roman"/>
          <w:sz w:val="24"/>
          <w:szCs w:val="24"/>
        </w:rPr>
        <w:t>appointment</w:t>
      </w:r>
      <w:proofErr w:type="spellEnd"/>
      <w:r w:rsidRPr="00352A42">
        <w:rPr>
          <w:rFonts w:ascii="Times New Roman" w:hAnsi="Times New Roman" w:cs="Times New Roman"/>
          <w:sz w:val="24"/>
          <w:szCs w:val="24"/>
        </w:rPr>
        <w:t>(</w:t>
      </w:r>
      <w:proofErr w:type="gramEnd"/>
      <w:r w:rsidRPr="00352A42">
        <w:rPr>
          <w:rFonts w:ascii="Times New Roman" w:hAnsi="Times New Roman" w:cs="Times New Roman"/>
          <w:sz w:val="24"/>
          <w:szCs w:val="24"/>
        </w:rPr>
        <w:t xml:space="preserve">self, </w:t>
      </w:r>
      <w:proofErr w:type="spellStart"/>
      <w:r w:rsidRPr="00352A42">
        <w:rPr>
          <w:rFonts w:ascii="Times New Roman" w:hAnsi="Times New Roman" w:cs="Times New Roman"/>
          <w:sz w:val="24"/>
          <w:szCs w:val="24"/>
        </w:rPr>
        <w:t>appointment_id</w:t>
      </w:r>
      <w:proofErr w:type="spellEnd"/>
      <w:r w:rsidRPr="00352A42">
        <w:rPr>
          <w:rFonts w:ascii="Times New Roman" w:hAnsi="Times New Roman" w:cs="Times New Roman"/>
          <w:sz w:val="24"/>
          <w:szCs w:val="24"/>
        </w:rPr>
        <w:t xml:space="preserve">, patient, practitioner, </w:t>
      </w:r>
      <w:proofErr w:type="spellStart"/>
      <w:r w:rsidRPr="00352A42">
        <w:rPr>
          <w:rFonts w:ascii="Times New Roman" w:hAnsi="Times New Roman" w:cs="Times New Roman"/>
          <w:sz w:val="24"/>
          <w:szCs w:val="24"/>
        </w:rPr>
        <w:t>time_slot</w:t>
      </w:r>
      <w:proofErr w:type="spellEnd"/>
      <w:r w:rsidRPr="00352A42">
        <w:rPr>
          <w:rFonts w:ascii="Times New Roman" w:hAnsi="Times New Roman" w:cs="Times New Roman"/>
          <w:sz w:val="24"/>
          <w:szCs w:val="24"/>
        </w:rPr>
        <w:t>):</w:t>
      </w:r>
    </w:p>
    <w:p w14:paraId="7C13B818"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 Check availability/conflicts via repository</w:t>
      </w:r>
    </w:p>
    <w:p w14:paraId="1B8A6ADB"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existing = </w:t>
      </w:r>
      <w:proofErr w:type="gramStart"/>
      <w:r w:rsidRPr="00352A42">
        <w:rPr>
          <w:rFonts w:ascii="Times New Roman" w:hAnsi="Times New Roman" w:cs="Times New Roman"/>
          <w:sz w:val="24"/>
          <w:szCs w:val="24"/>
        </w:rPr>
        <w:t>self.appointment</w:t>
      </w:r>
      <w:proofErr w:type="gramEnd"/>
      <w:r w:rsidRPr="00352A42">
        <w:rPr>
          <w:rFonts w:ascii="Times New Roman" w:hAnsi="Times New Roman" w:cs="Times New Roman"/>
          <w:sz w:val="24"/>
          <w:szCs w:val="24"/>
        </w:rPr>
        <w:t xml:space="preserve">_repo.find_by_practitioner_and_time(practitioner.practitioner_id, </w:t>
      </w:r>
      <w:proofErr w:type="spellStart"/>
      <w:r w:rsidRPr="00352A42">
        <w:rPr>
          <w:rFonts w:ascii="Times New Roman" w:hAnsi="Times New Roman" w:cs="Times New Roman"/>
          <w:sz w:val="24"/>
          <w:szCs w:val="24"/>
        </w:rPr>
        <w:t>time_slot</w:t>
      </w:r>
      <w:proofErr w:type="spellEnd"/>
      <w:r w:rsidRPr="00352A42">
        <w:rPr>
          <w:rFonts w:ascii="Times New Roman" w:hAnsi="Times New Roman" w:cs="Times New Roman"/>
          <w:sz w:val="24"/>
          <w:szCs w:val="24"/>
        </w:rPr>
        <w:t>)</w:t>
      </w:r>
    </w:p>
    <w:p w14:paraId="28320A09"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if existing:</w:t>
      </w:r>
    </w:p>
    <w:p w14:paraId="22B7B0C5"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raise </w:t>
      </w:r>
      <w:proofErr w:type="spellStart"/>
      <w:proofErr w:type="gramStart"/>
      <w:r w:rsidRPr="00352A42">
        <w:rPr>
          <w:rFonts w:ascii="Times New Roman" w:hAnsi="Times New Roman" w:cs="Times New Roman"/>
          <w:sz w:val="24"/>
          <w:szCs w:val="24"/>
        </w:rPr>
        <w:t>ValueError</w:t>
      </w:r>
      <w:proofErr w:type="spellEnd"/>
      <w:r w:rsidRPr="00352A42">
        <w:rPr>
          <w:rFonts w:ascii="Times New Roman" w:hAnsi="Times New Roman" w:cs="Times New Roman"/>
          <w:sz w:val="24"/>
          <w:szCs w:val="24"/>
        </w:rPr>
        <w:t>(</w:t>
      </w:r>
      <w:proofErr w:type="spellStart"/>
      <w:proofErr w:type="gramEnd"/>
      <w:r w:rsidRPr="00352A42">
        <w:rPr>
          <w:rFonts w:ascii="Times New Roman" w:hAnsi="Times New Roman" w:cs="Times New Roman"/>
          <w:sz w:val="24"/>
          <w:szCs w:val="24"/>
        </w:rPr>
        <w:t>f"Conflict</w:t>
      </w:r>
      <w:proofErr w:type="spellEnd"/>
      <w:r w:rsidRPr="00352A42">
        <w:rPr>
          <w:rFonts w:ascii="Times New Roman" w:hAnsi="Times New Roman" w:cs="Times New Roman"/>
          <w:sz w:val="24"/>
          <w:szCs w:val="24"/>
        </w:rPr>
        <w:t>: Practitioner {practitioner.name} is already booked at {</w:t>
      </w:r>
      <w:proofErr w:type="spellStart"/>
      <w:r w:rsidRPr="00352A42">
        <w:rPr>
          <w:rFonts w:ascii="Times New Roman" w:hAnsi="Times New Roman" w:cs="Times New Roman"/>
          <w:sz w:val="24"/>
          <w:szCs w:val="24"/>
        </w:rPr>
        <w:t>time_slot</w:t>
      </w:r>
      <w:proofErr w:type="spellEnd"/>
      <w:r w:rsidRPr="00352A42">
        <w:rPr>
          <w:rFonts w:ascii="Times New Roman" w:hAnsi="Times New Roman" w:cs="Times New Roman"/>
          <w:sz w:val="24"/>
          <w:szCs w:val="24"/>
        </w:rPr>
        <w:t>}.")</w:t>
      </w:r>
    </w:p>
    <w:p w14:paraId="7C054390"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w:t>
      </w:r>
    </w:p>
    <w:p w14:paraId="70FDEEE2"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w:t>
      </w:r>
      <w:proofErr w:type="spellStart"/>
      <w:r w:rsidRPr="00352A42">
        <w:rPr>
          <w:rFonts w:ascii="Times New Roman" w:hAnsi="Times New Roman" w:cs="Times New Roman"/>
          <w:sz w:val="24"/>
          <w:szCs w:val="24"/>
        </w:rPr>
        <w:t>new_appointment</w:t>
      </w:r>
      <w:proofErr w:type="spellEnd"/>
      <w:r w:rsidRPr="00352A42">
        <w:rPr>
          <w:rFonts w:ascii="Times New Roman" w:hAnsi="Times New Roman" w:cs="Times New Roman"/>
          <w:sz w:val="24"/>
          <w:szCs w:val="24"/>
        </w:rPr>
        <w:t xml:space="preserve"> = </w:t>
      </w:r>
      <w:proofErr w:type="gramStart"/>
      <w:r w:rsidRPr="00352A42">
        <w:rPr>
          <w:rFonts w:ascii="Times New Roman" w:hAnsi="Times New Roman" w:cs="Times New Roman"/>
          <w:sz w:val="24"/>
          <w:szCs w:val="24"/>
        </w:rPr>
        <w:t>Appointment(</w:t>
      </w:r>
      <w:proofErr w:type="spellStart"/>
      <w:proofErr w:type="gramEnd"/>
      <w:r w:rsidRPr="00352A42">
        <w:rPr>
          <w:rFonts w:ascii="Times New Roman" w:hAnsi="Times New Roman" w:cs="Times New Roman"/>
          <w:sz w:val="24"/>
          <w:szCs w:val="24"/>
        </w:rPr>
        <w:t>appointment_id</w:t>
      </w:r>
      <w:proofErr w:type="spellEnd"/>
      <w:r w:rsidRPr="00352A42">
        <w:rPr>
          <w:rFonts w:ascii="Times New Roman" w:hAnsi="Times New Roman" w:cs="Times New Roman"/>
          <w:sz w:val="24"/>
          <w:szCs w:val="24"/>
        </w:rPr>
        <w:t xml:space="preserve">, patient, practitioner, </w:t>
      </w:r>
      <w:proofErr w:type="spellStart"/>
      <w:r w:rsidRPr="00352A42">
        <w:rPr>
          <w:rFonts w:ascii="Times New Roman" w:hAnsi="Times New Roman" w:cs="Times New Roman"/>
          <w:sz w:val="24"/>
          <w:szCs w:val="24"/>
        </w:rPr>
        <w:t>time_slot</w:t>
      </w:r>
      <w:proofErr w:type="spellEnd"/>
      <w:r w:rsidRPr="00352A42">
        <w:rPr>
          <w:rFonts w:ascii="Times New Roman" w:hAnsi="Times New Roman" w:cs="Times New Roman"/>
          <w:sz w:val="24"/>
          <w:szCs w:val="24"/>
        </w:rPr>
        <w:t>)</w:t>
      </w:r>
    </w:p>
    <w:p w14:paraId="58C252CE" w14:textId="77777777"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w:t>
      </w:r>
      <w:proofErr w:type="spellStart"/>
      <w:proofErr w:type="gramStart"/>
      <w:r w:rsidRPr="00352A42">
        <w:rPr>
          <w:rFonts w:ascii="Times New Roman" w:hAnsi="Times New Roman" w:cs="Times New Roman"/>
          <w:sz w:val="24"/>
          <w:szCs w:val="24"/>
        </w:rPr>
        <w:t>self.appointment</w:t>
      </w:r>
      <w:proofErr w:type="gramEnd"/>
      <w:r w:rsidRPr="00352A42">
        <w:rPr>
          <w:rFonts w:ascii="Times New Roman" w:hAnsi="Times New Roman" w:cs="Times New Roman"/>
          <w:sz w:val="24"/>
          <w:szCs w:val="24"/>
        </w:rPr>
        <w:t>_repo.save</w:t>
      </w:r>
      <w:proofErr w:type="spellEnd"/>
      <w:r w:rsidRPr="00352A42">
        <w:rPr>
          <w:rFonts w:ascii="Times New Roman" w:hAnsi="Times New Roman" w:cs="Times New Roman"/>
          <w:sz w:val="24"/>
          <w:szCs w:val="24"/>
        </w:rPr>
        <w:t>(</w:t>
      </w:r>
      <w:proofErr w:type="spellStart"/>
      <w:r w:rsidRPr="00352A42">
        <w:rPr>
          <w:rFonts w:ascii="Times New Roman" w:hAnsi="Times New Roman" w:cs="Times New Roman"/>
          <w:sz w:val="24"/>
          <w:szCs w:val="24"/>
        </w:rPr>
        <w:t>new_appointment</w:t>
      </w:r>
      <w:proofErr w:type="spellEnd"/>
      <w:r w:rsidRPr="00352A42">
        <w:rPr>
          <w:rFonts w:ascii="Times New Roman" w:hAnsi="Times New Roman" w:cs="Times New Roman"/>
          <w:sz w:val="24"/>
          <w:szCs w:val="24"/>
        </w:rPr>
        <w:t>)</w:t>
      </w:r>
    </w:p>
    <w:p w14:paraId="6D76D832" w14:textId="31EF88AC" w:rsidR="00352A42" w:rsidRPr="00352A42" w:rsidRDefault="00352A42" w:rsidP="004A4941">
      <w:pPr>
        <w:spacing w:line="240" w:lineRule="auto"/>
        <w:rPr>
          <w:rFonts w:ascii="Times New Roman" w:hAnsi="Times New Roman" w:cs="Times New Roman"/>
          <w:sz w:val="24"/>
          <w:szCs w:val="24"/>
        </w:rPr>
      </w:pPr>
      <w:r w:rsidRPr="00352A42">
        <w:rPr>
          <w:rFonts w:ascii="Times New Roman" w:hAnsi="Times New Roman" w:cs="Times New Roman"/>
          <w:sz w:val="24"/>
          <w:szCs w:val="24"/>
        </w:rPr>
        <w:t xml:space="preserve">        return </w:t>
      </w:r>
      <w:proofErr w:type="spellStart"/>
      <w:r w:rsidRPr="00352A42">
        <w:rPr>
          <w:rFonts w:ascii="Times New Roman" w:hAnsi="Times New Roman" w:cs="Times New Roman"/>
          <w:sz w:val="24"/>
          <w:szCs w:val="24"/>
        </w:rPr>
        <w:t>new_appointment</w:t>
      </w:r>
      <w:proofErr w:type="spellEnd"/>
    </w:p>
    <w:p w14:paraId="060D6BA0" w14:textId="77777777" w:rsidR="0010435D" w:rsidRDefault="00180874">
      <w:pPr>
        <w:pStyle w:val="Heading1"/>
      </w:pPr>
      <w:r>
        <w:t>E - Repository Abstraction</w:t>
      </w:r>
    </w:p>
    <w:p w14:paraId="4BE67BD1" w14:textId="5A99E3AE" w:rsidR="0010435D" w:rsidRDefault="00180874">
      <w:r>
        <w:t xml:space="preserve">Define a small </w:t>
      </w:r>
      <w:proofErr w:type="spellStart"/>
      <w:r>
        <w:t>AppointmentRe</w:t>
      </w:r>
      <w:r>
        <w:t>pository</w:t>
      </w:r>
      <w:proofErr w:type="spellEnd"/>
      <w:r>
        <w:t xml:space="preserve"> contract using only current use-case needs.</w:t>
      </w:r>
    </w:p>
    <w:p w14:paraId="5CC0677F" w14:textId="6CE977EF" w:rsidR="006138D4" w:rsidRDefault="006138D4">
      <w:proofErr w:type="spellStart"/>
      <w:r>
        <w:t>Ans</w:t>
      </w:r>
      <w:proofErr w:type="spellEnd"/>
      <w:r>
        <w:t>:</w:t>
      </w:r>
    </w:p>
    <w:p w14:paraId="53AAF34D" w14:textId="154361B4" w:rsidR="006138D4" w:rsidRDefault="006138D4">
      <w:proofErr w:type="spellStart"/>
      <w:r>
        <w:rPr>
          <w:b/>
          <w:bCs/>
        </w:rPr>
        <w:t>AppointmentRepository</w:t>
      </w:r>
      <w:proofErr w:type="spellEnd"/>
      <w:r>
        <w:rPr>
          <w:b/>
          <w:bCs/>
        </w:rPr>
        <w:t xml:space="preserve"> Contract:</w:t>
      </w:r>
      <w:r>
        <w:t xml:space="preserve"> Defined a clean, minimal interface covering only current use-case requirements:</w:t>
      </w:r>
    </w:p>
    <w:p w14:paraId="4B41F5F6" w14:textId="77777777" w:rsidR="006138D4" w:rsidRDefault="006138D4" w:rsidP="006138D4">
      <w:r>
        <w:lastRenderedPageBreak/>
        <w:t xml:space="preserve">from </w:t>
      </w:r>
      <w:proofErr w:type="spellStart"/>
      <w:r>
        <w:t>abc</w:t>
      </w:r>
      <w:proofErr w:type="spellEnd"/>
      <w:r>
        <w:t xml:space="preserve"> import ABC, </w:t>
      </w:r>
      <w:proofErr w:type="spellStart"/>
      <w:r>
        <w:t>abstractmethod</w:t>
      </w:r>
      <w:proofErr w:type="spellEnd"/>
    </w:p>
    <w:p w14:paraId="3C85B2A9" w14:textId="77777777" w:rsidR="006138D4" w:rsidRDefault="006138D4" w:rsidP="006138D4"/>
    <w:p w14:paraId="7023E47E" w14:textId="77777777" w:rsidR="006138D4" w:rsidRDefault="006138D4" w:rsidP="006138D4">
      <w:r>
        <w:t xml:space="preserve">class </w:t>
      </w:r>
      <w:proofErr w:type="spellStart"/>
      <w:r>
        <w:t>AppointmentRepository</w:t>
      </w:r>
      <w:proofErr w:type="spellEnd"/>
      <w:r>
        <w:t>(ABC):</w:t>
      </w:r>
    </w:p>
    <w:p w14:paraId="2C01B394" w14:textId="77777777" w:rsidR="006138D4" w:rsidRDefault="006138D4" w:rsidP="006138D4">
      <w:r>
        <w:t xml:space="preserve">    @</w:t>
      </w:r>
      <w:proofErr w:type="spellStart"/>
      <w:r>
        <w:t>abstractmethod</w:t>
      </w:r>
      <w:proofErr w:type="spellEnd"/>
    </w:p>
    <w:p w14:paraId="58530DB4" w14:textId="77777777" w:rsidR="006138D4" w:rsidRDefault="006138D4" w:rsidP="006138D4">
      <w:r>
        <w:t xml:space="preserve">    </w:t>
      </w:r>
      <w:proofErr w:type="spellStart"/>
      <w:r>
        <w:t>def</w:t>
      </w:r>
      <w:proofErr w:type="spellEnd"/>
      <w:r>
        <w:t xml:space="preserve"> </w:t>
      </w:r>
      <w:proofErr w:type="gramStart"/>
      <w:r>
        <w:t>save(</w:t>
      </w:r>
      <w:proofErr w:type="gramEnd"/>
      <w:r>
        <w:t>self, appointment) -&gt; None:</w:t>
      </w:r>
    </w:p>
    <w:p w14:paraId="0541A389" w14:textId="77777777" w:rsidR="006138D4" w:rsidRDefault="006138D4" w:rsidP="006138D4">
      <w:r>
        <w:t xml:space="preserve">        pass</w:t>
      </w:r>
    </w:p>
    <w:p w14:paraId="422B7CE3" w14:textId="77777777" w:rsidR="006138D4" w:rsidRDefault="006138D4" w:rsidP="006138D4"/>
    <w:p w14:paraId="1962DA32" w14:textId="77777777" w:rsidR="006138D4" w:rsidRDefault="006138D4" w:rsidP="006138D4">
      <w:r>
        <w:t xml:space="preserve">    @</w:t>
      </w:r>
      <w:proofErr w:type="spellStart"/>
      <w:r>
        <w:t>abstractmethod</w:t>
      </w:r>
      <w:proofErr w:type="spellEnd"/>
    </w:p>
    <w:p w14:paraId="00597FD1" w14:textId="77777777" w:rsidR="006138D4" w:rsidRDefault="006138D4" w:rsidP="006138D4">
      <w:r>
        <w:t xml:space="preserve">    </w:t>
      </w:r>
      <w:proofErr w:type="spellStart"/>
      <w:r>
        <w:t>def</w:t>
      </w:r>
      <w:proofErr w:type="spellEnd"/>
      <w:r>
        <w:t xml:space="preserve"> </w:t>
      </w:r>
      <w:proofErr w:type="spellStart"/>
      <w:r>
        <w:t>find_by_practitioner_and_</w:t>
      </w:r>
      <w:proofErr w:type="gramStart"/>
      <w:r>
        <w:t>time</w:t>
      </w:r>
      <w:proofErr w:type="spellEnd"/>
      <w:r>
        <w:t>(</w:t>
      </w:r>
      <w:proofErr w:type="gramEnd"/>
      <w:r>
        <w:t xml:space="preserve">self, </w:t>
      </w:r>
      <w:proofErr w:type="spellStart"/>
      <w:r>
        <w:t>practitioner_id</w:t>
      </w:r>
      <w:proofErr w:type="spellEnd"/>
      <w:r>
        <w:t xml:space="preserve">: </w:t>
      </w:r>
      <w:proofErr w:type="spellStart"/>
      <w:r>
        <w:t>str</w:t>
      </w:r>
      <w:proofErr w:type="spellEnd"/>
      <w:r>
        <w:t xml:space="preserve">, </w:t>
      </w:r>
      <w:proofErr w:type="spellStart"/>
      <w:r>
        <w:t>time_slot</w:t>
      </w:r>
      <w:proofErr w:type="spellEnd"/>
      <w:r>
        <w:t xml:space="preserve">: </w:t>
      </w:r>
      <w:proofErr w:type="spellStart"/>
      <w:r>
        <w:t>str</w:t>
      </w:r>
      <w:proofErr w:type="spellEnd"/>
      <w:r>
        <w:t>):</w:t>
      </w:r>
    </w:p>
    <w:p w14:paraId="04892BA1" w14:textId="77777777" w:rsidR="006138D4" w:rsidRDefault="006138D4" w:rsidP="006138D4">
      <w:r>
        <w:t xml:space="preserve">        pass</w:t>
      </w:r>
    </w:p>
    <w:p w14:paraId="1D5B6388" w14:textId="77777777" w:rsidR="006138D4" w:rsidRDefault="006138D4" w:rsidP="006138D4"/>
    <w:p w14:paraId="5606286A" w14:textId="77777777" w:rsidR="006138D4" w:rsidRDefault="006138D4" w:rsidP="006138D4">
      <w:r>
        <w:t xml:space="preserve">    @</w:t>
      </w:r>
      <w:proofErr w:type="spellStart"/>
      <w:r>
        <w:t>abstractmethod</w:t>
      </w:r>
      <w:proofErr w:type="spellEnd"/>
    </w:p>
    <w:p w14:paraId="45495385" w14:textId="77777777" w:rsidR="006138D4" w:rsidRDefault="006138D4" w:rsidP="006138D4">
      <w:r>
        <w:t xml:space="preserve">    </w:t>
      </w:r>
      <w:proofErr w:type="spellStart"/>
      <w:r>
        <w:t>def</w:t>
      </w:r>
      <w:proofErr w:type="spellEnd"/>
      <w:r>
        <w:t xml:space="preserve"> </w:t>
      </w:r>
      <w:proofErr w:type="spellStart"/>
      <w:r>
        <w:t>get_all</w:t>
      </w:r>
      <w:proofErr w:type="spellEnd"/>
      <w:r>
        <w:t>(self):</w:t>
      </w:r>
    </w:p>
    <w:p w14:paraId="55080630" w14:textId="2915F1C8" w:rsidR="006138D4" w:rsidRDefault="006138D4" w:rsidP="006138D4">
      <w:r>
        <w:t xml:space="preserve">        pass</w:t>
      </w:r>
    </w:p>
    <w:p w14:paraId="6428DE96" w14:textId="77777777" w:rsidR="0010435D" w:rsidRDefault="00180874">
      <w:pPr>
        <w:pStyle w:val="Heading1"/>
      </w:pPr>
      <w:r>
        <w:t>F - AI Architecture Review</w:t>
      </w:r>
    </w:p>
    <w:p w14:paraId="0EEFFC48" w14:textId="6AB0EF59" w:rsidR="0010435D" w:rsidRDefault="00180874">
      <w:r>
        <w:t>Ask AI to review dependency direction, misplaced responsibilities and unnecessary complexity; request simplest justified improvements.</w:t>
      </w:r>
    </w:p>
    <w:p w14:paraId="20DB0A71" w14:textId="384501DB" w:rsidR="00D81F72" w:rsidRDefault="00D81F72">
      <w:proofErr w:type="spellStart"/>
      <w:r>
        <w:t>Ans</w:t>
      </w:r>
      <w:proofErr w:type="spellEnd"/>
      <w:r>
        <w:t>:</w:t>
      </w:r>
    </w:p>
    <w:p w14:paraId="2F43D13A" w14:textId="59E42EE5" w:rsidR="00D81F72" w:rsidRPr="00D81F72" w:rsidRDefault="00D81F72" w:rsidP="00D81F72">
      <w:pPr>
        <w:spacing w:before="100" w:beforeAutospacing="1" w:after="100" w:afterAutospacing="1" w:line="240" w:lineRule="auto"/>
        <w:rPr>
          <w:rFonts w:ascii="Times New Roman" w:eastAsia="Times New Roman" w:hAnsi="Times New Roman" w:cs="Times New Roman"/>
          <w:sz w:val="24"/>
          <w:szCs w:val="24"/>
        </w:rPr>
      </w:pPr>
      <w:r w:rsidRPr="00D81F72">
        <w:rPr>
          <w:rFonts w:ascii="Times New Roman" w:eastAsia="Times New Roman" w:hAnsi="Times New Roman" w:cs="Times New Roman"/>
          <w:b/>
          <w:bCs/>
          <w:sz w:val="24"/>
          <w:szCs w:val="24"/>
        </w:rPr>
        <w:t>AI Prompt Used:</w:t>
      </w:r>
      <w:r w:rsidRPr="00D81F72">
        <w:rPr>
          <w:rFonts w:ascii="Times New Roman" w:eastAsia="Times New Roman" w:hAnsi="Times New Roman" w:cs="Times New Roman"/>
          <w:sz w:val="24"/>
          <w:szCs w:val="24"/>
        </w:rPr>
        <w:t xml:space="preserve"> </w:t>
      </w:r>
      <w:r w:rsidRPr="00D81F72">
        <w:rPr>
          <w:rFonts w:ascii="Times New Roman" w:eastAsia="Times New Roman" w:hAnsi="Times New Roman" w:cs="Times New Roman"/>
          <w:iCs/>
          <w:sz w:val="24"/>
          <w:szCs w:val="24"/>
        </w:rPr>
        <w:t xml:space="preserve">"Act as a software architecture reviewer. Review this small </w:t>
      </w:r>
      <w:proofErr w:type="spellStart"/>
      <w:r w:rsidRPr="00D81F72">
        <w:rPr>
          <w:rFonts w:ascii="Times New Roman" w:eastAsia="Times New Roman" w:hAnsi="Times New Roman" w:cs="Times New Roman"/>
          <w:iCs/>
          <w:sz w:val="24"/>
          <w:szCs w:val="24"/>
        </w:rPr>
        <w:t>SmartCare</w:t>
      </w:r>
      <w:proofErr w:type="spellEnd"/>
      <w:r w:rsidRPr="00D81F72">
        <w:rPr>
          <w:rFonts w:ascii="Times New Roman" w:eastAsia="Times New Roman" w:hAnsi="Times New Roman" w:cs="Times New Roman"/>
          <w:iCs/>
          <w:sz w:val="24"/>
          <w:szCs w:val="24"/>
        </w:rPr>
        <w:t xml:space="preserve"> Python system against separation of concerns, cohesion, coupling and introductory SOLID principles. Identify concrete layer violations and dependency risks. Prefer the simplest refactoring that solves an observed problem. Do not introduce frameworks, </w:t>
      </w:r>
      <w:proofErr w:type="spellStart"/>
      <w:r w:rsidRPr="00D81F72">
        <w:rPr>
          <w:rFonts w:ascii="Times New Roman" w:eastAsia="Times New Roman" w:hAnsi="Times New Roman" w:cs="Times New Roman"/>
          <w:iCs/>
          <w:sz w:val="24"/>
          <w:szCs w:val="24"/>
        </w:rPr>
        <w:t>microservices</w:t>
      </w:r>
      <w:proofErr w:type="spellEnd"/>
      <w:r w:rsidRPr="00D81F72">
        <w:rPr>
          <w:rFonts w:ascii="Times New Roman" w:eastAsia="Times New Roman" w:hAnsi="Times New Roman" w:cs="Times New Roman"/>
          <w:iCs/>
          <w:sz w:val="24"/>
          <w:szCs w:val="24"/>
        </w:rPr>
        <w:t xml:space="preserve"> or patterns unless current requirements justify them."</w:t>
      </w:r>
    </w:p>
    <w:p w14:paraId="4A64F1EB" w14:textId="4FDC6623" w:rsidR="00D81F72" w:rsidRPr="004A4941" w:rsidRDefault="00D81F72" w:rsidP="004A4941">
      <w:pPr>
        <w:spacing w:before="100" w:beforeAutospacing="1" w:after="100" w:afterAutospacing="1" w:line="240" w:lineRule="auto"/>
        <w:rPr>
          <w:rFonts w:ascii="Times New Roman" w:eastAsia="Times New Roman" w:hAnsi="Times New Roman" w:cs="Times New Roman"/>
          <w:sz w:val="24"/>
          <w:szCs w:val="24"/>
        </w:rPr>
      </w:pPr>
      <w:r w:rsidRPr="00D81F72">
        <w:rPr>
          <w:rFonts w:ascii="Times New Roman" w:eastAsia="Times New Roman" w:hAnsi="Times New Roman" w:cs="Times New Roman"/>
          <w:b/>
          <w:bCs/>
          <w:sz w:val="24"/>
          <w:szCs w:val="24"/>
        </w:rPr>
        <w:t>AI Feedback Summary:</w:t>
      </w:r>
      <w:r w:rsidRPr="00D81F72">
        <w:rPr>
          <w:rFonts w:ascii="Times New Roman" w:eastAsia="Times New Roman" w:hAnsi="Times New Roman" w:cs="Times New Roman"/>
          <w:sz w:val="24"/>
          <w:szCs w:val="24"/>
        </w:rPr>
        <w:t xml:space="preserve"> The AI confirmed that dependency direction was clean after introducing the repository abstraction, but warned against premature optimization, advising against adding full ORMs or SQL databases given the small scope of a community clinic prototype.</w:t>
      </w:r>
    </w:p>
    <w:p w14:paraId="27AE1D31" w14:textId="77777777" w:rsidR="0010435D" w:rsidRDefault="00180874">
      <w:pPr>
        <w:pStyle w:val="Heading1"/>
      </w:pPr>
      <w:r>
        <w:t>G - Refactor and Verify</w:t>
      </w:r>
    </w:p>
    <w:p w14:paraId="5DA29BC5" w14:textId="23C22C7F" w:rsidR="0010435D" w:rsidRDefault="00180874">
      <w:r>
        <w:t>Apply only justif</w:t>
      </w:r>
      <w:r>
        <w:t xml:space="preserve">ied changes and confirm required </w:t>
      </w:r>
      <w:proofErr w:type="spellStart"/>
      <w:r>
        <w:t>behaviour</w:t>
      </w:r>
      <w:proofErr w:type="spellEnd"/>
      <w:r>
        <w:t xml:space="preserve"> remains unchanged.</w:t>
      </w:r>
    </w:p>
    <w:p w14:paraId="6B31B7FC" w14:textId="39CF7B61" w:rsidR="00D81F72" w:rsidRDefault="00D81F72">
      <w:proofErr w:type="spellStart"/>
      <w:r>
        <w:t>Ans</w:t>
      </w:r>
      <w:proofErr w:type="spellEnd"/>
      <w:r>
        <w:t>:</w:t>
      </w:r>
    </w:p>
    <w:p w14:paraId="5B5A64A9" w14:textId="4DC2FCFF" w:rsidR="00D81F72" w:rsidRPr="00D81F72" w:rsidRDefault="00D81F72" w:rsidP="00D81F72">
      <w:pPr>
        <w:spacing w:before="100" w:beforeAutospacing="1" w:after="100" w:afterAutospacing="1" w:line="240" w:lineRule="auto"/>
        <w:rPr>
          <w:rFonts w:ascii="Times New Roman" w:eastAsia="Times New Roman" w:hAnsi="Times New Roman" w:cs="Times New Roman"/>
          <w:sz w:val="24"/>
          <w:szCs w:val="24"/>
        </w:rPr>
      </w:pPr>
      <w:r w:rsidRPr="00D81F72">
        <w:rPr>
          <w:rFonts w:ascii="Times New Roman" w:eastAsia="Times New Roman" w:hAnsi="Times New Roman" w:cs="Times New Roman"/>
          <w:b/>
          <w:bCs/>
          <w:sz w:val="24"/>
          <w:szCs w:val="24"/>
        </w:rPr>
        <w:t>Refactoring Applied:</w:t>
      </w:r>
      <w:r w:rsidRPr="00D81F72">
        <w:rPr>
          <w:rFonts w:ascii="Times New Roman" w:eastAsia="Times New Roman" w:hAnsi="Times New Roman" w:cs="Times New Roman"/>
          <w:sz w:val="24"/>
          <w:szCs w:val="24"/>
        </w:rPr>
        <w:t xml:space="preserve"> Separated the CLI menu loop into presentation/cli_ui.py, isolated data storage into persistence/memory_appointment_repository.py, and routed operations through </w:t>
      </w:r>
      <w:proofErr w:type="spellStart"/>
      <w:r w:rsidRPr="00D81F72">
        <w:rPr>
          <w:rFonts w:ascii="Times New Roman" w:eastAsia="Times New Roman" w:hAnsi="Times New Roman" w:cs="Times New Roman"/>
          <w:sz w:val="24"/>
          <w:szCs w:val="24"/>
        </w:rPr>
        <w:t>AppointmentService</w:t>
      </w:r>
      <w:proofErr w:type="spellEnd"/>
      <w:r w:rsidRPr="00D81F72">
        <w:rPr>
          <w:rFonts w:ascii="Times New Roman" w:eastAsia="Times New Roman" w:hAnsi="Times New Roman" w:cs="Times New Roman"/>
          <w:sz w:val="24"/>
          <w:szCs w:val="24"/>
        </w:rPr>
        <w:t>.</w:t>
      </w:r>
    </w:p>
    <w:p w14:paraId="67BD0D94" w14:textId="10D7DA92" w:rsidR="00D81F72" w:rsidRPr="00D81F72" w:rsidRDefault="00D81F72" w:rsidP="00D81F72">
      <w:pPr>
        <w:spacing w:before="100" w:beforeAutospacing="1" w:after="100" w:afterAutospacing="1" w:line="240" w:lineRule="auto"/>
        <w:rPr>
          <w:rFonts w:ascii="Times New Roman" w:eastAsia="Times New Roman" w:hAnsi="Times New Roman" w:cs="Times New Roman"/>
          <w:sz w:val="24"/>
          <w:szCs w:val="24"/>
        </w:rPr>
      </w:pPr>
      <w:r w:rsidRPr="00D81F72">
        <w:rPr>
          <w:rFonts w:ascii="Times New Roman" w:eastAsia="Times New Roman" w:hAnsi="Times New Roman" w:cs="Times New Roman"/>
          <w:b/>
          <w:bCs/>
          <w:sz w:val="24"/>
          <w:szCs w:val="24"/>
        </w:rPr>
        <w:lastRenderedPageBreak/>
        <w:t>Verification:</w:t>
      </w:r>
      <w:r w:rsidRPr="00D81F72">
        <w:rPr>
          <w:rFonts w:ascii="Times New Roman" w:eastAsia="Times New Roman" w:hAnsi="Times New Roman" w:cs="Times New Roman"/>
          <w:sz w:val="24"/>
          <w:szCs w:val="24"/>
        </w:rPr>
        <w:t xml:space="preserve"> Re-ran all manual test behaviors (normal booking, blank values, duplicate practitioner time slots, and cancellations) to confirm that the required functionality and error handling remain unchanged.</w:t>
      </w:r>
    </w:p>
    <w:p w14:paraId="423EAC88" w14:textId="77777777" w:rsidR="0010435D" w:rsidRDefault="00180874">
      <w:pPr>
        <w:pStyle w:val="Heading1"/>
      </w:pPr>
      <w:r>
        <w:t>H - Reflection</w:t>
      </w:r>
    </w:p>
    <w:p w14:paraId="796DC0AF" w14:textId="39E0C201" w:rsidR="0010435D" w:rsidRDefault="00180874">
      <w:r>
        <w:t>Document one AI suggestion accepted, one modified and one rejected/deferred.</w:t>
      </w:r>
    </w:p>
    <w:p w14:paraId="7E7F842A" w14:textId="4D4730B8" w:rsidR="001858C8" w:rsidRDefault="001858C8">
      <w:proofErr w:type="spellStart"/>
      <w:r>
        <w:t>Ans</w:t>
      </w:r>
      <w:proofErr w:type="spellEnd"/>
      <w:r>
        <w:t>:</w:t>
      </w:r>
    </w:p>
    <w:p w14:paraId="1DCBD0A1" w14:textId="57F2AD3F" w:rsidR="001858C8" w:rsidRPr="001858C8" w:rsidRDefault="001858C8" w:rsidP="001858C8">
      <w:pPr>
        <w:spacing w:before="100" w:beforeAutospacing="1" w:after="100" w:afterAutospacing="1" w:line="240" w:lineRule="auto"/>
        <w:rPr>
          <w:rFonts w:ascii="Times New Roman" w:eastAsia="Times New Roman" w:hAnsi="Times New Roman" w:cs="Times New Roman"/>
          <w:sz w:val="24"/>
          <w:szCs w:val="24"/>
        </w:rPr>
      </w:pPr>
      <w:r w:rsidRPr="001858C8">
        <w:rPr>
          <w:rFonts w:ascii="Times New Roman" w:eastAsia="Times New Roman" w:hAnsi="Times New Roman" w:cs="Times New Roman"/>
          <w:b/>
          <w:bCs/>
          <w:sz w:val="24"/>
          <w:szCs w:val="24"/>
        </w:rPr>
        <w:t>Accepted Suggestion:</w:t>
      </w:r>
      <w:r w:rsidRPr="001858C8">
        <w:rPr>
          <w:rFonts w:ascii="Times New Roman" w:eastAsia="Times New Roman" w:hAnsi="Times New Roman" w:cs="Times New Roman"/>
          <w:sz w:val="24"/>
          <w:szCs w:val="24"/>
        </w:rPr>
        <w:t xml:space="preserve"> Accepted the AI's recommendation to strictly enforce dependency inversion through a simple abstract base class (ABC) for the repository interface, which cleanly decouples business services from storage details.</w:t>
      </w:r>
    </w:p>
    <w:p w14:paraId="2F0F783C" w14:textId="52EAAA6B" w:rsidR="001858C8" w:rsidRPr="001858C8" w:rsidRDefault="001858C8" w:rsidP="001858C8">
      <w:pPr>
        <w:spacing w:before="100" w:beforeAutospacing="1" w:after="100" w:afterAutospacing="1" w:line="240" w:lineRule="auto"/>
        <w:rPr>
          <w:rFonts w:ascii="Times New Roman" w:eastAsia="Times New Roman" w:hAnsi="Times New Roman" w:cs="Times New Roman"/>
          <w:sz w:val="24"/>
          <w:szCs w:val="24"/>
        </w:rPr>
      </w:pPr>
      <w:r w:rsidRPr="001858C8">
        <w:rPr>
          <w:rFonts w:ascii="Times New Roman" w:eastAsia="Times New Roman" w:hAnsi="Times New Roman" w:cs="Times New Roman"/>
          <w:b/>
          <w:bCs/>
          <w:sz w:val="24"/>
          <w:szCs w:val="24"/>
        </w:rPr>
        <w:t>Modified Suggestion:</w:t>
      </w:r>
      <w:r w:rsidRPr="001858C8">
        <w:rPr>
          <w:rFonts w:ascii="Times New Roman" w:eastAsia="Times New Roman" w:hAnsi="Times New Roman" w:cs="Times New Roman"/>
          <w:sz w:val="24"/>
          <w:szCs w:val="24"/>
        </w:rPr>
        <w:t xml:space="preserve"> Modified the AI's suggestion regarding exception management; instead of custom exception hierarchies across multiple layers, standard descriptive </w:t>
      </w:r>
      <w:proofErr w:type="spellStart"/>
      <w:r w:rsidRPr="001858C8">
        <w:rPr>
          <w:rFonts w:ascii="Times New Roman" w:eastAsia="Times New Roman" w:hAnsi="Times New Roman" w:cs="Times New Roman"/>
          <w:sz w:val="24"/>
          <w:szCs w:val="24"/>
        </w:rPr>
        <w:t>ValueError</w:t>
      </w:r>
      <w:proofErr w:type="spellEnd"/>
      <w:r w:rsidRPr="001858C8">
        <w:rPr>
          <w:rFonts w:ascii="Times New Roman" w:eastAsia="Times New Roman" w:hAnsi="Times New Roman" w:cs="Times New Roman"/>
          <w:sz w:val="24"/>
          <w:szCs w:val="24"/>
        </w:rPr>
        <w:t xml:space="preserve"> exceptions were retained for simplicity.</w:t>
      </w:r>
    </w:p>
    <w:p w14:paraId="3F24E54D" w14:textId="53E7EF3F" w:rsidR="001858C8" w:rsidRPr="00A41928" w:rsidRDefault="001858C8" w:rsidP="00A41928">
      <w:pPr>
        <w:spacing w:before="100" w:beforeAutospacing="1" w:after="100" w:afterAutospacing="1" w:line="240" w:lineRule="auto"/>
        <w:rPr>
          <w:rFonts w:ascii="Times New Roman" w:eastAsia="Times New Roman" w:hAnsi="Times New Roman" w:cs="Times New Roman"/>
          <w:sz w:val="24"/>
          <w:szCs w:val="24"/>
        </w:rPr>
      </w:pPr>
      <w:r w:rsidRPr="001858C8">
        <w:rPr>
          <w:rFonts w:ascii="Times New Roman" w:eastAsia="Times New Roman" w:hAnsi="Times New Roman" w:cs="Times New Roman"/>
          <w:b/>
          <w:bCs/>
          <w:sz w:val="24"/>
          <w:szCs w:val="24"/>
        </w:rPr>
        <w:t>Rejected / Deferred Suggestion:</w:t>
      </w:r>
      <w:r w:rsidRPr="001858C8">
        <w:rPr>
          <w:rFonts w:ascii="Times New Roman" w:eastAsia="Times New Roman" w:hAnsi="Times New Roman" w:cs="Times New Roman"/>
          <w:sz w:val="24"/>
          <w:szCs w:val="24"/>
        </w:rPr>
        <w:t xml:space="preserve"> Rejected the AI's suggestion to introduce dependency injection containers or external configuration files, as they introduce unnecessary complexity for a manageable community clinic prototype. </w:t>
      </w:r>
    </w:p>
    <w:p w14:paraId="0285ED44" w14:textId="77777777" w:rsidR="0010435D" w:rsidRDefault="00180874">
      <w:pPr>
        <w:pStyle w:val="Heading1"/>
      </w:pPr>
      <w:r>
        <w:t>Suggested AI prompt</w:t>
      </w:r>
    </w:p>
    <w:p w14:paraId="66EC0E8F" w14:textId="693DACFA" w:rsidR="0010435D" w:rsidRDefault="00180874">
      <w:r>
        <w:t xml:space="preserve">Act as a software architecture reviewer. Review this small </w:t>
      </w:r>
      <w:proofErr w:type="spellStart"/>
      <w:r>
        <w:t>SmartCare</w:t>
      </w:r>
      <w:proofErr w:type="spellEnd"/>
      <w:r>
        <w:t xml:space="preserve"> Python system</w:t>
      </w:r>
      <w:r>
        <w:t xml:space="preserve"> against separation of concerns, cohesion, coupling and introductory SOLID principles. Identify concrete layer violations and dependency risks. Prefer the simplest refactoring that solves an observed problem. Do not introduce frameworks, micro-</w:t>
      </w:r>
      <w:r>
        <w:t>services or p</w:t>
      </w:r>
      <w:r>
        <w:t>atterns</w:t>
      </w:r>
      <w:bookmarkStart w:id="0" w:name="_GoBack"/>
      <w:bookmarkEnd w:id="0"/>
      <w:r>
        <w:t xml:space="preserve">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90B70"/>
    <w:multiLevelType w:val="hybridMultilevel"/>
    <w:tmpl w:val="03B0CE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E57B67"/>
    <w:multiLevelType w:val="hybridMultilevel"/>
    <w:tmpl w:val="F32C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C77269"/>
    <w:multiLevelType w:val="multilevel"/>
    <w:tmpl w:val="059A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35D"/>
    <w:rsid w:val="001341E9"/>
    <w:rsid w:val="0015074B"/>
    <w:rsid w:val="00180874"/>
    <w:rsid w:val="001858C8"/>
    <w:rsid w:val="00266E8E"/>
    <w:rsid w:val="0029639D"/>
    <w:rsid w:val="002A22DA"/>
    <w:rsid w:val="00326F90"/>
    <w:rsid w:val="00333BBC"/>
    <w:rsid w:val="00352A42"/>
    <w:rsid w:val="00360FC9"/>
    <w:rsid w:val="004A075F"/>
    <w:rsid w:val="004A4941"/>
    <w:rsid w:val="0054484F"/>
    <w:rsid w:val="005545AB"/>
    <w:rsid w:val="00567B8F"/>
    <w:rsid w:val="005D246D"/>
    <w:rsid w:val="006138D4"/>
    <w:rsid w:val="006401D8"/>
    <w:rsid w:val="007649A0"/>
    <w:rsid w:val="00A41928"/>
    <w:rsid w:val="00A61F48"/>
    <w:rsid w:val="00AA1D8D"/>
    <w:rsid w:val="00B47730"/>
    <w:rsid w:val="00BE02A0"/>
    <w:rsid w:val="00C16837"/>
    <w:rsid w:val="00C174AD"/>
    <w:rsid w:val="00CB0664"/>
    <w:rsid w:val="00D81F72"/>
    <w:rsid w:val="00E023E2"/>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60FC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0F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494645">
      <w:bodyDiv w:val="1"/>
      <w:marLeft w:val="0"/>
      <w:marRight w:val="0"/>
      <w:marTop w:val="0"/>
      <w:marBottom w:val="0"/>
      <w:divBdr>
        <w:top w:val="none" w:sz="0" w:space="0" w:color="auto"/>
        <w:left w:val="none" w:sz="0" w:space="0" w:color="auto"/>
        <w:bottom w:val="none" w:sz="0" w:space="0" w:color="auto"/>
        <w:right w:val="none" w:sz="0" w:space="0" w:color="auto"/>
      </w:divBdr>
    </w:div>
    <w:div w:id="597099204">
      <w:bodyDiv w:val="1"/>
      <w:marLeft w:val="0"/>
      <w:marRight w:val="0"/>
      <w:marTop w:val="0"/>
      <w:marBottom w:val="0"/>
      <w:divBdr>
        <w:top w:val="none" w:sz="0" w:space="0" w:color="auto"/>
        <w:left w:val="none" w:sz="0" w:space="0" w:color="auto"/>
        <w:bottom w:val="none" w:sz="0" w:space="0" w:color="auto"/>
        <w:right w:val="none" w:sz="0" w:space="0" w:color="auto"/>
      </w:divBdr>
    </w:div>
    <w:div w:id="809715292">
      <w:bodyDiv w:val="1"/>
      <w:marLeft w:val="0"/>
      <w:marRight w:val="0"/>
      <w:marTop w:val="0"/>
      <w:marBottom w:val="0"/>
      <w:divBdr>
        <w:top w:val="none" w:sz="0" w:space="0" w:color="auto"/>
        <w:left w:val="none" w:sz="0" w:space="0" w:color="auto"/>
        <w:bottom w:val="none" w:sz="0" w:space="0" w:color="auto"/>
        <w:right w:val="none" w:sz="0" w:space="0" w:color="auto"/>
      </w:divBdr>
    </w:div>
    <w:div w:id="8966226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95CBD2-961D-4EB0-AEDC-493AA4CE4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38</cp:revision>
  <dcterms:created xsi:type="dcterms:W3CDTF">2013-12-23T23:15:00Z</dcterms:created>
  <dcterms:modified xsi:type="dcterms:W3CDTF">2026-09-27T09:23:00Z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