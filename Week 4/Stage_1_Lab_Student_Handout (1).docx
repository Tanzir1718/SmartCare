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F047FF" w14:textId="17D5801F" w:rsidR="00B303BB" w:rsidRDefault="009D4A74">
      <w:pPr>
        <w:pStyle w:val="Title"/>
        <w:jc w:val="center"/>
      </w:pPr>
      <w:r>
        <w:t xml:space="preserve">Stage 1 Lab - Human vs AI: Building Your First </w:t>
      </w:r>
      <w:proofErr w:type="spellStart"/>
      <w:r>
        <w:t>SmartCare</w:t>
      </w:r>
      <w:proofErr w:type="spellEnd"/>
      <w:r>
        <w:t xml:space="preserve"> Prototype</w:t>
      </w:r>
    </w:p>
    <w:p w14:paraId="7A412770" w14:textId="77777777" w:rsidR="00B303BB" w:rsidRDefault="002755C3">
      <w:pPr>
        <w:pStyle w:val="Heading1"/>
      </w:pPr>
      <w:r>
        <w:t>Learning objectives</w:t>
      </w:r>
    </w:p>
    <w:p w14:paraId="3092E85A" w14:textId="71835F29" w:rsidR="00B303BB" w:rsidRDefault="002755C3">
      <w:pPr>
        <w:pStyle w:val="ListBullet"/>
      </w:pPr>
      <w:r>
        <w:t>Create and run a simple Python file</w:t>
      </w:r>
      <w:r w:rsidR="006E22D5">
        <w:t xml:space="preserve"> with basic input,</w:t>
      </w:r>
      <w:r w:rsidR="005069E7">
        <w:t xml:space="preserve"> </w:t>
      </w:r>
      <w:r w:rsidR="006E22D5">
        <w:t>output and processing statements</w:t>
      </w:r>
    </w:p>
    <w:p w14:paraId="0EE8977F" w14:textId="6021BAC5" w:rsidR="00B303BB" w:rsidRDefault="002755C3">
      <w:pPr>
        <w:pStyle w:val="ListBullet"/>
      </w:pPr>
      <w:r>
        <w:t>Use lists, dictionaries and functions</w:t>
      </w:r>
      <w:r w:rsidR="00442D7F">
        <w:t xml:space="preserve"> to enhance the Python file</w:t>
      </w:r>
    </w:p>
    <w:p w14:paraId="0C088B9A" w14:textId="77777777" w:rsidR="00B303BB" w:rsidRDefault="002755C3">
      <w:pPr>
        <w:pStyle w:val="ListBullet"/>
      </w:pPr>
      <w:r>
        <w:t xml:space="preserve">Build a small </w:t>
      </w:r>
      <w:proofErr w:type="spellStart"/>
      <w:r>
        <w:t>SmartCare</w:t>
      </w:r>
      <w:proofErr w:type="spellEnd"/>
      <w:r>
        <w:t xml:space="preserve"> appointment prototype.</w:t>
      </w:r>
    </w:p>
    <w:p w14:paraId="3EE049B8" w14:textId="77777777" w:rsidR="00B303BB" w:rsidRDefault="002755C3">
      <w:pPr>
        <w:pStyle w:val="ListBullet"/>
      </w:pPr>
      <w:r>
        <w:t>Use AI as a tutor rather than a replacement.</w:t>
      </w:r>
    </w:p>
    <w:p w14:paraId="3D78E937" w14:textId="77777777" w:rsidR="00B303BB" w:rsidRDefault="002755C3">
      <w:pPr>
        <w:pStyle w:val="ListBullet"/>
      </w:pPr>
      <w:r>
        <w:t>Compare human-written and AI-generated code.</w:t>
      </w:r>
    </w:p>
    <w:p w14:paraId="6297C6DC" w14:textId="77777777" w:rsidR="00B303BB" w:rsidRDefault="002755C3">
      <w:pPr>
        <w:pStyle w:val="ListBullet"/>
      </w:pPr>
      <w:r>
        <w:t>Verify AI-generated code through execution and test inputs.</w:t>
      </w:r>
    </w:p>
    <w:p w14:paraId="73B4C4A1" w14:textId="77777777" w:rsidR="00B303BB" w:rsidRDefault="002755C3">
      <w:pPr>
        <w:pStyle w:val="ListBullet"/>
      </w:pPr>
      <w:r>
        <w:t>Document a short AI-use reflection.</w:t>
      </w:r>
    </w:p>
    <w:p w14:paraId="78E8451A" w14:textId="1DA8428D" w:rsidR="00B303BB" w:rsidRDefault="002755C3">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2755C3">
      <w:pPr>
        <w:pStyle w:val="Heading1"/>
      </w:pPr>
      <w:r>
        <w:t>Part A - Understand the Problem: AI OFF</w:t>
      </w:r>
    </w:p>
    <w:p w14:paraId="0F0C4AA6" w14:textId="77777777" w:rsidR="00B303BB" w:rsidRDefault="002755C3">
      <w:proofErr w:type="spellStart"/>
      <w:r>
        <w:t>SmartCare</w:t>
      </w:r>
      <w:proofErr w:type="spellEnd"/>
      <w:r>
        <w:t xml:space="preserve"> needs a small prototype that allows a receptionist to record patient appointments. Each appointment records patient name, practitioner name and appointment time.</w:t>
      </w:r>
    </w:p>
    <w:p w14:paraId="65987E8C" w14:textId="366FE19D" w:rsidR="00B303BB" w:rsidRDefault="002755C3">
      <w:r>
        <w:t>What data must be stored?</w:t>
      </w:r>
    </w:p>
    <w:p w14:paraId="7D2F091E" w14:textId="1941C89E" w:rsidR="00270F72" w:rsidRDefault="00270F72" w:rsidP="00270F72">
      <w:proofErr w:type="spellStart"/>
      <w:r>
        <w:t>Ans</w:t>
      </w:r>
      <w:proofErr w:type="spellEnd"/>
      <w:r>
        <w:t>: Patient Name, Practitioner Name, Appointment Time.</w:t>
      </w:r>
    </w:p>
    <w:p w14:paraId="263B9C33" w14:textId="0BBA0C06" w:rsidR="00B303BB" w:rsidRDefault="002755C3">
      <w:r>
        <w:t>What functions might be useful?</w:t>
      </w:r>
    </w:p>
    <w:p w14:paraId="7B6C059D" w14:textId="02708E38" w:rsidR="00270F72" w:rsidRDefault="00270F72">
      <w:proofErr w:type="spellStart"/>
      <w:r>
        <w:t>Ans</w:t>
      </w:r>
      <w:proofErr w:type="spellEnd"/>
      <w:r>
        <w:t xml:space="preserve">: </w:t>
      </w:r>
      <w:proofErr w:type="spellStart"/>
      <w:r w:rsidRPr="00270F72">
        <w:t>book_</w:t>
      </w:r>
      <w:proofErr w:type="gramStart"/>
      <w:r w:rsidRPr="00270F72">
        <w:t>appointment</w:t>
      </w:r>
      <w:proofErr w:type="spellEnd"/>
      <w:r w:rsidRPr="00270F72">
        <w:t>(</w:t>
      </w:r>
      <w:proofErr w:type="gramEnd"/>
      <w:r w:rsidRPr="00270F72">
        <w:t xml:space="preserve">), </w:t>
      </w:r>
      <w:proofErr w:type="spellStart"/>
      <w:r w:rsidRPr="00270F72">
        <w:t>display_appointments</w:t>
      </w:r>
      <w:proofErr w:type="spellEnd"/>
      <w:r w:rsidRPr="00270F72">
        <w:t xml:space="preserve">(), </w:t>
      </w:r>
      <w:proofErr w:type="spellStart"/>
      <w:r w:rsidRPr="00270F72">
        <w:t>check_availability</w:t>
      </w:r>
      <w:proofErr w:type="spellEnd"/>
      <w:r w:rsidRPr="00270F72">
        <w:t>().</w:t>
      </w:r>
    </w:p>
    <w:p w14:paraId="57E4141D" w14:textId="2AD2C2F8" w:rsidR="00B303BB" w:rsidRDefault="002755C3">
      <w:r>
        <w:t>What could go wrong?</w:t>
      </w:r>
    </w:p>
    <w:p w14:paraId="728E5C5D" w14:textId="4CD56069" w:rsidR="00847B1F" w:rsidRDefault="00847B1F">
      <w:proofErr w:type="spellStart"/>
      <w:r>
        <w:t>Ans</w:t>
      </w:r>
      <w:proofErr w:type="spellEnd"/>
      <w:r>
        <w:t xml:space="preserve">: </w:t>
      </w:r>
      <w:r w:rsidRPr="00847B1F">
        <w:t>Double-booking a doctor at the same time, entering incorrect date formats, spelling mistakes in names, or passing empty/null values.</w:t>
      </w:r>
    </w:p>
    <w:p w14:paraId="63E4703A" w14:textId="6B13BAA1" w:rsidR="00B303BB" w:rsidRDefault="002755C3">
      <w:r>
        <w:t>What requirements are unclear?</w:t>
      </w:r>
    </w:p>
    <w:p w14:paraId="5615C01D" w14:textId="77777777" w:rsidR="002D6709" w:rsidRDefault="002D6709" w:rsidP="002D6709">
      <w:pPr>
        <w:pStyle w:val="NormalWeb"/>
      </w:pPr>
      <w:proofErr w:type="spellStart"/>
      <w:r>
        <w:rPr>
          <w:b/>
          <w:bCs/>
        </w:rPr>
        <w:t>Ans</w:t>
      </w:r>
      <w:proofErr w:type="spellEnd"/>
      <w:r>
        <w:rPr>
          <w:b/>
          <w:bCs/>
        </w:rPr>
        <w:t>:</w:t>
      </w:r>
    </w:p>
    <w:p w14:paraId="1B77F9CB" w14:textId="77777777" w:rsidR="002D6709" w:rsidRDefault="002D6709" w:rsidP="002D6709">
      <w:pPr>
        <w:pStyle w:val="NormalWeb"/>
        <w:numPr>
          <w:ilvl w:val="0"/>
          <w:numId w:val="10"/>
        </w:numPr>
      </w:pPr>
      <w:r>
        <w:t>Appointment duration and slot length (e.g., 30 minutes).</w:t>
      </w:r>
    </w:p>
    <w:p w14:paraId="64B6B1BE" w14:textId="77777777" w:rsidR="002D6709" w:rsidRDefault="002D6709" w:rsidP="002D6709">
      <w:pPr>
        <w:pStyle w:val="NormalWeb"/>
        <w:numPr>
          <w:ilvl w:val="0"/>
          <w:numId w:val="10"/>
        </w:numPr>
      </w:pPr>
      <w:r>
        <w:t>Specific rules for cancellations or rescheduling.</w:t>
      </w:r>
    </w:p>
    <w:p w14:paraId="4FCDAD6D" w14:textId="77777777" w:rsidR="002D6709" w:rsidRDefault="002D6709" w:rsidP="002D6709">
      <w:pPr>
        <w:pStyle w:val="NormalWeb"/>
        <w:numPr>
          <w:ilvl w:val="0"/>
          <w:numId w:val="10"/>
        </w:numPr>
      </w:pPr>
      <w:r>
        <w:t>Whether data needs permanent file/database storage or temporary runtime memory.</w:t>
      </w:r>
    </w:p>
    <w:p w14:paraId="6EEBB469" w14:textId="2DC23FD2" w:rsidR="002D6709" w:rsidRDefault="002D6709" w:rsidP="002D6709">
      <w:pPr>
        <w:pStyle w:val="NormalWeb"/>
        <w:numPr>
          <w:ilvl w:val="0"/>
          <w:numId w:val="10"/>
        </w:numPr>
      </w:pPr>
      <w:r>
        <w:t xml:space="preserve">Practitioner working hours and availability limits. </w:t>
      </w:r>
    </w:p>
    <w:p w14:paraId="4DB25D27" w14:textId="77777777" w:rsidR="00B303BB" w:rsidRDefault="002755C3">
      <w:pPr>
        <w:pStyle w:val="Heading1"/>
      </w:pPr>
      <w:r>
        <w:lastRenderedPageBreak/>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w:t>
      </w:r>
      <w:proofErr w:type="spellStart"/>
      <w:r w:rsidRPr="009F0FD3">
        <w:rPr>
          <w:rFonts w:ascii="Courier New" w:hAnsi="Courier New" w:cs="Courier New"/>
          <w:b/>
          <w:bCs/>
        </w:rPr>
        <w:t>SmartCare</w:t>
      </w:r>
      <w:proofErr w:type="spellEnd"/>
      <w:r w:rsidRPr="009F0FD3">
        <w:rPr>
          <w:rFonts w:ascii="Courier New" w:hAnsi="Courier New" w:cs="Courier New"/>
          <w:b/>
          <w:bCs/>
        </w:rPr>
        <w:t xml:space="preserv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def</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def</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 xml:space="preserve">"Welcome to </w:t>
      </w:r>
      <w:proofErr w:type="spellStart"/>
      <w:r w:rsidRPr="008903B6">
        <w:rPr>
          <w:rFonts w:ascii="Courier New" w:hAnsi="Courier New" w:cs="Courier New"/>
          <w:b/>
          <w:bCs/>
          <w:lang w:val="en-AU"/>
        </w:rPr>
        <w:t>SmartCare</w:t>
      </w:r>
      <w:proofErr w:type="spellEnd"/>
      <w:r w:rsidRPr="008903B6">
        <w:rPr>
          <w:rFonts w:ascii="Courier New" w:hAnsi="Courier New" w:cs="Courier New"/>
          <w:b/>
          <w:bCs/>
          <w:lang w:val="en-AU"/>
        </w:rPr>
        <w:t>: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w:t>
      </w:r>
      <w:proofErr w:type="spellStart"/>
      <w:r w:rsidRPr="008903B6">
        <w:rPr>
          <w:rFonts w:ascii="Courier New" w:hAnsi="Courier New" w:cs="Courier New"/>
          <w:b/>
          <w:bCs/>
          <w:lang w:val="en-AU"/>
        </w:rPr>
        <w:t>Dr.</w:t>
      </w:r>
      <w:proofErr w:type="spellEnd"/>
      <w:r w:rsidRPr="008903B6">
        <w:rPr>
          <w:rFonts w:ascii="Courier New" w:hAnsi="Courier New" w:cs="Courier New"/>
          <w:b/>
          <w:bCs/>
          <w:lang w:val="en-AU"/>
        </w:rPr>
        <w:t xml:space="preserve">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w:t>
      </w:r>
      <w:proofErr w:type="spellStart"/>
      <w:r w:rsidRPr="008903B6">
        <w:rPr>
          <w:rFonts w:ascii="Courier New" w:hAnsi="Courier New" w:cs="Courier New"/>
          <w:b/>
          <w:bCs/>
          <w:lang w:val="en-AU"/>
        </w:rPr>
        <w:t>Dr.</w:t>
      </w:r>
      <w:proofErr w:type="spellEnd"/>
      <w:r w:rsidRPr="008903B6">
        <w:rPr>
          <w:rFonts w:ascii="Courier New" w:hAnsi="Courier New" w:cs="Courier New"/>
          <w:b/>
          <w:bCs/>
          <w:lang w:val="en-AU"/>
        </w:rPr>
        <w:t xml:space="preserve">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lastRenderedPageBreak/>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2C5BE80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programs , and identify at least five limitations.</w:t>
      </w:r>
    </w:p>
    <w:p w14:paraId="5CE09C0C" w14:textId="4C5B7174" w:rsidR="006B0564" w:rsidRPr="006B0564" w:rsidRDefault="006B0564">
      <w:pPr>
        <w:rPr>
          <w:rFonts w:ascii="Times New Roman" w:hAnsi="Times New Roman" w:cs="Times New Roman"/>
          <w:color w:val="C00000"/>
        </w:rPr>
      </w:pPr>
      <w:proofErr w:type="spellStart"/>
      <w:r w:rsidRPr="006B0564">
        <w:rPr>
          <w:rFonts w:ascii="Times New Roman" w:hAnsi="Times New Roman" w:cs="Times New Roman"/>
          <w:color w:val="000000" w:themeColor="text1"/>
        </w:rPr>
        <w:t>Ans</w:t>
      </w:r>
      <w:proofErr w:type="spellEnd"/>
      <w:r w:rsidRPr="006B0564">
        <w:rPr>
          <w:rFonts w:ascii="Times New Roman" w:hAnsi="Times New Roman" w:cs="Times New Roman"/>
          <w:color w:val="000000" w:themeColor="text1"/>
        </w:rPr>
        <w:t>:</w:t>
      </w:r>
    </w:p>
    <w:p w14:paraId="5523EAA7" w14:textId="20905607" w:rsidR="006B0564" w:rsidRDefault="006B0564" w:rsidP="006B0564">
      <w:pPr>
        <w:pStyle w:val="NormalWeb"/>
      </w:pPr>
      <w:proofErr w:type="spellStart"/>
      <w:r>
        <w:rPr>
          <w:b/>
          <w:bCs/>
        </w:rPr>
        <w:t>i</w:t>
      </w:r>
      <w:proofErr w:type="spellEnd"/>
      <w:r>
        <w:rPr>
          <w:b/>
          <w:bCs/>
        </w:rPr>
        <w:t>. No Input Validation / Error Handling:</w:t>
      </w:r>
      <w:r>
        <w:t xml:space="preserve"> The basic version lacks proper validation for missing or invalid practitioner names and appointment time formats. </w:t>
      </w:r>
    </w:p>
    <w:p w14:paraId="01A9FBBA" w14:textId="749CBFD5" w:rsidR="006B0564" w:rsidRDefault="006B0564" w:rsidP="006B0564">
      <w:pPr>
        <w:pStyle w:val="NormalWeb"/>
      </w:pPr>
      <w:r>
        <w:rPr>
          <w:b/>
          <w:bCs/>
        </w:rPr>
        <w:t>ii. Hardcoded Data:</w:t>
      </w:r>
      <w:r>
        <w:t xml:space="preserve"> The programs use hardcoded appointment details instead of allowing a receptionist to input real-time data dynamically. </w:t>
      </w:r>
    </w:p>
    <w:p w14:paraId="712AD06E" w14:textId="237DC9BD" w:rsidR="006B0564" w:rsidRDefault="006B0564" w:rsidP="006B0564">
      <w:pPr>
        <w:pStyle w:val="NormalWeb"/>
      </w:pPr>
      <w:r>
        <w:rPr>
          <w:b/>
          <w:bCs/>
        </w:rPr>
        <w:t>iii. No Persistence:</w:t>
      </w:r>
      <w:r>
        <w:t xml:space="preserve"> All appointment records are stored in a temporary runtime list (</w:t>
      </w:r>
      <w:r>
        <w:rPr>
          <w:rStyle w:val="HTMLCode"/>
        </w:rPr>
        <w:t>appointments = []</w:t>
      </w:r>
      <w:r>
        <w:t xml:space="preserve">), meaning data is lost when the program terminates. </w:t>
      </w:r>
    </w:p>
    <w:p w14:paraId="493F4AE0" w14:textId="012FF577" w:rsidR="006B0564" w:rsidRDefault="006B0564" w:rsidP="006B0564">
      <w:pPr>
        <w:pStyle w:val="NormalWeb"/>
      </w:pPr>
      <w:r>
        <w:rPr>
          <w:b/>
          <w:bCs/>
        </w:rPr>
        <w:t>iv. Duplicate Bookings Allowed:</w:t>
      </w:r>
      <w:r>
        <w:t xml:space="preserve"> The enhanced script does not prevent scheduling multiple appointments for the same practitioner at the exact same time slot. </w:t>
      </w:r>
    </w:p>
    <w:p w14:paraId="6AC8B3A4" w14:textId="136CF203" w:rsidR="002D2B1E" w:rsidRPr="00C701E7" w:rsidRDefault="006B0564" w:rsidP="00C701E7">
      <w:pPr>
        <w:pStyle w:val="NormalWeb"/>
      </w:pPr>
      <w:r>
        <w:rPr>
          <w:b/>
          <w:bCs/>
        </w:rPr>
        <w:t>v. Lack of Management Features:</w:t>
      </w:r>
      <w:r>
        <w:t xml:space="preserve"> There are no features to update, cancel, or search through existing appointments. </w:t>
      </w:r>
    </w:p>
    <w:p w14:paraId="75F496D0" w14:textId="3EF267BB" w:rsidR="00B303BB" w:rsidRDefault="002755C3">
      <w:pPr>
        <w:pStyle w:val="Heading1"/>
      </w:pPr>
      <w:r>
        <w:t>Part C - Use AI as Tutor: AI ON</w:t>
      </w:r>
      <w:r w:rsidR="008903B6">
        <w:t xml:space="preserve"> (Use </w:t>
      </w:r>
      <w:r w:rsidR="002D2B1E">
        <w:t>only</w:t>
      </w:r>
      <w:r w:rsidR="008903B6">
        <w:t xml:space="preserve"> UC approved </w:t>
      </w:r>
      <w:proofErr w:type="spellStart"/>
      <w:r w:rsidR="008903B6">
        <w:t>GenAI</w:t>
      </w:r>
      <w:proofErr w:type="spellEnd"/>
      <w:r w:rsidR="008903B6">
        <w:t xml:space="preserve"> Tool such as Microsoft </w:t>
      </w:r>
      <w:proofErr w:type="spellStart"/>
      <w:r w:rsidR="008903B6">
        <w:t>CoPilot</w:t>
      </w:r>
      <w:proofErr w:type="spellEnd"/>
      <w:r w:rsidR="008903B6">
        <w:t>)</w:t>
      </w:r>
    </w:p>
    <w:p w14:paraId="212C98D9" w14:textId="77777777" w:rsidR="00DE4DE3" w:rsidRDefault="002755C3">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p>
    <w:p w14:paraId="4A2488FB" w14:textId="77777777" w:rsidR="00DE4DE3" w:rsidRDefault="00DE4DE3">
      <w:proofErr w:type="spellStart"/>
      <w:r>
        <w:t>Ans</w:t>
      </w:r>
      <w:proofErr w:type="spellEnd"/>
      <w:r>
        <w:t xml:space="preserve">: </w:t>
      </w:r>
    </w:p>
    <w:p w14:paraId="4810C051" w14:textId="77777777" w:rsidR="00DE4DE3" w:rsidRPr="00DE4DE3" w:rsidRDefault="00DE4DE3">
      <w:pPr>
        <w:rPr>
          <w:rFonts w:ascii="Times New Roman" w:hAnsi="Times New Roman" w:cs="Times New Roman"/>
          <w:sz w:val="24"/>
          <w:szCs w:val="24"/>
        </w:rPr>
      </w:pPr>
      <w:r w:rsidRPr="00DE4DE3">
        <w:rPr>
          <w:rFonts w:ascii="Times New Roman" w:hAnsi="Times New Roman" w:cs="Times New Roman"/>
          <w:sz w:val="24"/>
          <w:szCs w:val="24"/>
        </w:rPr>
        <w:t>The code maintains a list (</w:t>
      </w:r>
      <w:r w:rsidRPr="00DE4DE3">
        <w:rPr>
          <w:rStyle w:val="HTMLCode"/>
          <w:rFonts w:ascii="Times New Roman" w:eastAsiaTheme="minorEastAsia" w:hAnsi="Times New Roman" w:cs="Times New Roman"/>
          <w:sz w:val="24"/>
          <w:szCs w:val="24"/>
        </w:rPr>
        <w:t>appointments</w:t>
      </w:r>
      <w:r w:rsidRPr="00DE4DE3">
        <w:rPr>
          <w:rFonts w:ascii="Times New Roman" w:hAnsi="Times New Roman" w:cs="Times New Roman"/>
          <w:sz w:val="24"/>
          <w:szCs w:val="24"/>
        </w:rPr>
        <w:t xml:space="preserve">) to store clinic bookings. It defines a </w:t>
      </w:r>
      <w:proofErr w:type="spellStart"/>
      <w:r w:rsidRPr="00DE4DE3">
        <w:rPr>
          <w:rStyle w:val="HTMLCode"/>
          <w:rFonts w:ascii="Times New Roman" w:eastAsiaTheme="minorEastAsia" w:hAnsi="Times New Roman" w:cs="Times New Roman"/>
          <w:sz w:val="24"/>
          <w:szCs w:val="24"/>
        </w:rPr>
        <w:t>book_appointment</w:t>
      </w:r>
      <w:proofErr w:type="spellEnd"/>
      <w:r w:rsidRPr="00DE4DE3">
        <w:rPr>
          <w:rFonts w:ascii="Times New Roman" w:hAnsi="Times New Roman" w:cs="Times New Roman"/>
          <w:sz w:val="24"/>
          <w:szCs w:val="24"/>
        </w:rPr>
        <w:t xml:space="preserve"> function that validates if the patient name is empty and appends a dictionary containing the patient name, practitioner name, and appointment time to the list. The </w:t>
      </w:r>
      <w:proofErr w:type="spellStart"/>
      <w:r w:rsidRPr="00DE4DE3">
        <w:rPr>
          <w:rStyle w:val="HTMLCode"/>
          <w:rFonts w:ascii="Times New Roman" w:eastAsiaTheme="minorEastAsia" w:hAnsi="Times New Roman" w:cs="Times New Roman"/>
          <w:sz w:val="24"/>
          <w:szCs w:val="24"/>
        </w:rPr>
        <w:t>display_appointments</w:t>
      </w:r>
      <w:proofErr w:type="spellEnd"/>
      <w:r w:rsidRPr="00DE4DE3">
        <w:rPr>
          <w:rFonts w:ascii="Times New Roman" w:hAnsi="Times New Roman" w:cs="Times New Roman"/>
          <w:sz w:val="24"/>
          <w:szCs w:val="24"/>
        </w:rPr>
        <w:t xml:space="preserve"> function loops through the list and prints all the stored bookings in a readable format.</w:t>
      </w:r>
    </w:p>
    <w:p w14:paraId="486CCBB7" w14:textId="77777777" w:rsidR="00676363" w:rsidRDefault="002755C3">
      <w:r>
        <w:br/>
        <w:t>2. Identify three limitations.</w:t>
      </w:r>
    </w:p>
    <w:p w14:paraId="69FB5CD3" w14:textId="77777777" w:rsidR="00676363" w:rsidRDefault="00676363">
      <w:proofErr w:type="spellStart"/>
      <w:r>
        <w:t>Ans</w:t>
      </w:r>
      <w:proofErr w:type="spellEnd"/>
      <w:r>
        <w:t>:</w:t>
      </w:r>
    </w:p>
    <w:p w14:paraId="5B3F4600" w14:textId="77777777" w:rsidR="00676363" w:rsidRDefault="00676363" w:rsidP="00676363">
      <w:pPr>
        <w:spacing w:before="100" w:beforeAutospacing="1" w:after="100" w:afterAutospacing="1" w:line="240" w:lineRule="auto"/>
        <w:rPr>
          <w:rFonts w:ascii="Times New Roman" w:eastAsia="Times New Roman" w:hAnsi="Times New Roman" w:cs="Times New Roman"/>
          <w:sz w:val="24"/>
          <w:szCs w:val="24"/>
        </w:rPr>
      </w:pPr>
      <w:r w:rsidRPr="00676363">
        <w:rPr>
          <w:rFonts w:ascii="Times New Roman" w:eastAsia="Times New Roman" w:hAnsi="Times New Roman" w:cs="Times New Roman"/>
          <w:sz w:val="24"/>
          <w:szCs w:val="24"/>
        </w:rPr>
        <w:t xml:space="preserve">It lacks validation for practitioner names and appointment time formats. </w:t>
      </w:r>
    </w:p>
    <w:p w14:paraId="6D94ABF9" w14:textId="37A1F4F6" w:rsidR="00676363" w:rsidRPr="00676363" w:rsidRDefault="00676363" w:rsidP="00676363">
      <w:pPr>
        <w:spacing w:before="100" w:beforeAutospacing="1" w:after="100" w:afterAutospacing="1" w:line="240" w:lineRule="auto"/>
        <w:rPr>
          <w:rFonts w:ascii="Times New Roman" w:eastAsia="Times New Roman" w:hAnsi="Times New Roman" w:cs="Times New Roman"/>
          <w:sz w:val="24"/>
          <w:szCs w:val="24"/>
        </w:rPr>
      </w:pPr>
      <w:r w:rsidRPr="00676363">
        <w:rPr>
          <w:rFonts w:ascii="Times New Roman" w:eastAsia="Times New Roman" w:hAnsi="Times New Roman" w:cs="Times New Roman"/>
          <w:sz w:val="24"/>
          <w:szCs w:val="24"/>
        </w:rPr>
        <w:t xml:space="preserve">It does not check for scheduling conflicts (e.g., booking the same doctor twice at the same time). </w:t>
      </w:r>
    </w:p>
    <w:p w14:paraId="7B965176" w14:textId="47FB3A6B" w:rsidR="00676363" w:rsidRPr="00676363" w:rsidRDefault="00676363" w:rsidP="00676363">
      <w:pPr>
        <w:spacing w:before="100" w:beforeAutospacing="1" w:after="100" w:afterAutospacing="1" w:line="240" w:lineRule="auto"/>
        <w:rPr>
          <w:rFonts w:ascii="Times New Roman" w:eastAsia="Times New Roman" w:hAnsi="Times New Roman" w:cs="Times New Roman"/>
          <w:sz w:val="24"/>
          <w:szCs w:val="24"/>
        </w:rPr>
      </w:pPr>
      <w:r w:rsidRPr="00676363">
        <w:rPr>
          <w:rFonts w:ascii="Times New Roman" w:eastAsia="Times New Roman" w:hAnsi="Times New Roman" w:cs="Times New Roman"/>
          <w:sz w:val="24"/>
          <w:szCs w:val="24"/>
        </w:rPr>
        <w:t xml:space="preserve">Data is stored only in runtime memory and will be lost when the program exits (no file persistence). </w:t>
      </w:r>
    </w:p>
    <w:p w14:paraId="03C02AB9" w14:textId="77777777" w:rsidR="00676363" w:rsidRDefault="002755C3">
      <w:r>
        <w:lastRenderedPageBreak/>
        <w:br/>
        <w:t>3. Suggest improvements.</w:t>
      </w:r>
    </w:p>
    <w:p w14:paraId="1A499430" w14:textId="77777777" w:rsidR="00676363" w:rsidRDefault="00676363">
      <w:proofErr w:type="spellStart"/>
      <w:r>
        <w:t>Ans</w:t>
      </w:r>
      <w:proofErr w:type="spellEnd"/>
      <w:r>
        <w:t>:</w:t>
      </w:r>
    </w:p>
    <w:p w14:paraId="3BAF35BD" w14:textId="49D88D51" w:rsidR="00676363" w:rsidRPr="00676363" w:rsidRDefault="00676363" w:rsidP="00676363">
      <w:pPr>
        <w:spacing w:before="100" w:beforeAutospacing="1" w:after="100" w:afterAutospacing="1" w:line="240" w:lineRule="auto"/>
        <w:rPr>
          <w:rFonts w:ascii="Times New Roman" w:eastAsia="Times New Roman" w:hAnsi="Times New Roman" w:cs="Times New Roman"/>
          <w:sz w:val="24"/>
          <w:szCs w:val="24"/>
        </w:rPr>
      </w:pPr>
      <w:r w:rsidRPr="00676363">
        <w:rPr>
          <w:rFonts w:ascii="Times New Roman" w:eastAsia="Times New Roman" w:hAnsi="Times New Roman" w:cs="Times New Roman"/>
          <w:sz w:val="24"/>
          <w:szCs w:val="24"/>
        </w:rPr>
        <w:t xml:space="preserve">Add validation checks for practitioner names and time strings. </w:t>
      </w:r>
    </w:p>
    <w:p w14:paraId="4BAD68EE" w14:textId="56955A47" w:rsidR="00676363" w:rsidRPr="00676363" w:rsidRDefault="00676363" w:rsidP="00676363">
      <w:pPr>
        <w:spacing w:before="100" w:beforeAutospacing="1" w:after="100" w:afterAutospacing="1" w:line="240" w:lineRule="auto"/>
        <w:rPr>
          <w:rFonts w:ascii="Times New Roman" w:eastAsia="Times New Roman" w:hAnsi="Times New Roman" w:cs="Times New Roman"/>
          <w:sz w:val="24"/>
          <w:szCs w:val="24"/>
        </w:rPr>
      </w:pPr>
      <w:r w:rsidRPr="00676363">
        <w:rPr>
          <w:rFonts w:ascii="Times New Roman" w:eastAsia="Times New Roman" w:hAnsi="Times New Roman" w:cs="Times New Roman"/>
          <w:sz w:val="24"/>
          <w:szCs w:val="24"/>
        </w:rPr>
        <w:t xml:space="preserve">Implement a conflict-checking loop to prevent double-booking. </w:t>
      </w:r>
    </w:p>
    <w:p w14:paraId="7CD41D23" w14:textId="77777777" w:rsidR="00676363" w:rsidRDefault="00676363" w:rsidP="00676363">
      <w:pPr>
        <w:spacing w:before="100" w:beforeAutospacing="1" w:after="100" w:afterAutospacing="1" w:line="240" w:lineRule="auto"/>
        <w:rPr>
          <w:rFonts w:ascii="Times New Roman" w:eastAsia="Times New Roman" w:hAnsi="Times New Roman" w:cs="Times New Roman"/>
          <w:sz w:val="24"/>
          <w:szCs w:val="24"/>
        </w:rPr>
      </w:pPr>
      <w:r w:rsidRPr="00676363">
        <w:rPr>
          <w:rFonts w:ascii="Times New Roman" w:eastAsia="Times New Roman" w:hAnsi="Times New Roman" w:cs="Times New Roman"/>
          <w:sz w:val="24"/>
          <w:szCs w:val="24"/>
        </w:rPr>
        <w:t xml:space="preserve">Wrap the execution in an interactive menu so users can book multiple appointments dynamically. </w:t>
      </w:r>
    </w:p>
    <w:p w14:paraId="4BD20B33" w14:textId="77777777" w:rsidR="00257A6C" w:rsidRDefault="002755C3" w:rsidP="00676363">
      <w:pPr>
        <w:spacing w:before="100" w:beforeAutospacing="1" w:after="100" w:afterAutospacing="1" w:line="240" w:lineRule="auto"/>
      </w:pPr>
      <w:r>
        <w:br/>
        <w:t>4. Do not rewrite the whole application.</w:t>
      </w:r>
    </w:p>
    <w:p w14:paraId="15F3AF33" w14:textId="77777777" w:rsidR="004E285C" w:rsidRDefault="004E285C" w:rsidP="00676363">
      <w:pPr>
        <w:spacing w:before="100" w:beforeAutospacing="1" w:after="100" w:afterAutospacing="1" w:line="240" w:lineRule="auto"/>
      </w:pPr>
      <w:proofErr w:type="spellStart"/>
      <w:r>
        <w:t>Ans</w:t>
      </w:r>
      <w:proofErr w:type="spellEnd"/>
      <w:r>
        <w:t xml:space="preserve">: </w:t>
      </w:r>
      <w:proofErr w:type="spellStart"/>
      <w:r>
        <w:t>Okey</w:t>
      </w:r>
      <w:proofErr w:type="spellEnd"/>
      <w:r>
        <w:t>, I do not write whole application.</w:t>
      </w:r>
    </w:p>
    <w:p w14:paraId="434A9D8D" w14:textId="3B2BAF5F" w:rsidR="00B303BB" w:rsidRDefault="004E285C" w:rsidP="00676363">
      <w:pPr>
        <w:spacing w:before="100" w:beforeAutospacing="1" w:after="100" w:afterAutospacing="1" w:line="240" w:lineRule="auto"/>
      </w:pPr>
      <w:r>
        <w:t xml:space="preserve"> </w:t>
      </w:r>
      <w:r w:rsidR="002755C3">
        <w:br/>
        <w:t>5. Ask me two questions to test my understanding.</w:t>
      </w:r>
    </w:p>
    <w:p w14:paraId="3DFB0AA6" w14:textId="7193BF6E" w:rsidR="004E285C" w:rsidRDefault="004E285C" w:rsidP="00676363">
      <w:pPr>
        <w:spacing w:before="100" w:beforeAutospacing="1" w:after="100" w:afterAutospacing="1" w:line="240" w:lineRule="auto"/>
      </w:pPr>
      <w:proofErr w:type="spellStart"/>
      <w:r>
        <w:t>Ans</w:t>
      </w:r>
      <w:proofErr w:type="spellEnd"/>
      <w:r>
        <w:t xml:space="preserve">: </w:t>
      </w:r>
    </w:p>
    <w:p w14:paraId="41098BE8" w14:textId="77777777" w:rsidR="004E285C" w:rsidRPr="004E285C" w:rsidRDefault="004E285C" w:rsidP="004E285C">
      <w:pPr>
        <w:spacing w:before="100" w:beforeAutospacing="1" w:after="100" w:afterAutospacing="1" w:line="240" w:lineRule="auto"/>
        <w:rPr>
          <w:rFonts w:ascii="Times New Roman" w:eastAsia="Times New Roman" w:hAnsi="Times New Roman" w:cs="Times New Roman"/>
          <w:sz w:val="24"/>
          <w:szCs w:val="24"/>
        </w:rPr>
      </w:pPr>
      <w:r w:rsidRPr="004E285C">
        <w:rPr>
          <w:rFonts w:ascii="Times New Roman" w:eastAsia="Times New Roman" w:hAnsi="Times New Roman" w:cs="Times New Roman"/>
          <w:iCs/>
          <w:sz w:val="24"/>
          <w:szCs w:val="24"/>
        </w:rPr>
        <w:t>Question 1:</w:t>
      </w:r>
      <w:r w:rsidRPr="004E285C">
        <w:rPr>
          <w:rFonts w:ascii="Times New Roman" w:eastAsia="Times New Roman" w:hAnsi="Times New Roman" w:cs="Times New Roman"/>
          <w:sz w:val="24"/>
          <w:szCs w:val="24"/>
        </w:rPr>
        <w:t xml:space="preserve"> Why do we use a Python dictionary inside the </w:t>
      </w:r>
      <w:proofErr w:type="spellStart"/>
      <w:r w:rsidRPr="004E285C">
        <w:rPr>
          <w:rFonts w:ascii="Times New Roman" w:eastAsia="Times New Roman" w:hAnsi="Times New Roman" w:cs="Times New Roman"/>
          <w:sz w:val="24"/>
          <w:szCs w:val="24"/>
        </w:rPr>
        <w:t>book_appointment</w:t>
      </w:r>
      <w:proofErr w:type="spellEnd"/>
      <w:r w:rsidRPr="004E285C">
        <w:rPr>
          <w:rFonts w:ascii="Times New Roman" w:eastAsia="Times New Roman" w:hAnsi="Times New Roman" w:cs="Times New Roman"/>
          <w:sz w:val="24"/>
          <w:szCs w:val="24"/>
        </w:rPr>
        <w:t xml:space="preserve"> function instead of separate variables for each appointment detail? </w:t>
      </w:r>
    </w:p>
    <w:p w14:paraId="4C23E0F6" w14:textId="2BC63A03" w:rsidR="004E285C" w:rsidRPr="00676363" w:rsidRDefault="004E285C" w:rsidP="00676363">
      <w:pPr>
        <w:spacing w:before="100" w:beforeAutospacing="1" w:after="100" w:afterAutospacing="1" w:line="240" w:lineRule="auto"/>
        <w:rPr>
          <w:rFonts w:ascii="Times New Roman" w:eastAsia="Times New Roman" w:hAnsi="Times New Roman" w:cs="Times New Roman"/>
          <w:sz w:val="24"/>
          <w:szCs w:val="24"/>
        </w:rPr>
      </w:pPr>
      <w:r w:rsidRPr="004E285C">
        <w:rPr>
          <w:rFonts w:ascii="Times New Roman" w:eastAsia="Times New Roman" w:hAnsi="Times New Roman" w:cs="Times New Roman"/>
          <w:iCs/>
          <w:sz w:val="24"/>
          <w:szCs w:val="24"/>
        </w:rPr>
        <w:t>Question 2:</w:t>
      </w:r>
      <w:r w:rsidRPr="004E285C">
        <w:rPr>
          <w:rFonts w:ascii="Times New Roman" w:eastAsia="Times New Roman" w:hAnsi="Times New Roman" w:cs="Times New Roman"/>
          <w:sz w:val="24"/>
          <w:szCs w:val="24"/>
        </w:rPr>
        <w:t xml:space="preserve"> What happens to the stored appointments inside the appointments list once the Python script stops running?</w:t>
      </w:r>
    </w:p>
    <w:p w14:paraId="208B0AF5" w14:textId="77777777" w:rsidR="00B303BB" w:rsidRDefault="002755C3">
      <w:pPr>
        <w:pStyle w:val="Heading1"/>
      </w:pPr>
      <w:r>
        <w:t>Part D - Generate an Alternative: AI ON</w:t>
      </w:r>
    </w:p>
    <w:p w14:paraId="11301F97" w14:textId="6EAC4A2C" w:rsidR="00B303BB" w:rsidRDefault="002755C3">
      <w:r>
        <w:t>Ask AI to create a simple beginner-friendly Python function that stores patient name, practitioner name and appointment time. Explicitly prohibit a database or GUI.</w:t>
      </w:r>
    </w:p>
    <w:p w14:paraId="00611F33" w14:textId="1FC2287B" w:rsidR="003C0910" w:rsidRDefault="003C0910" w:rsidP="003C0910">
      <w:proofErr w:type="spellStart"/>
      <w:r>
        <w:t>Ans</w:t>
      </w:r>
      <w:proofErr w:type="spellEnd"/>
      <w:r>
        <w:t>:</w:t>
      </w:r>
    </w:p>
    <w:p w14:paraId="28F688F2" w14:textId="77777777" w:rsidR="003C0910" w:rsidRDefault="003C0910" w:rsidP="003C0910">
      <w:proofErr w:type="spellStart"/>
      <w:r>
        <w:t>def</w:t>
      </w:r>
      <w:proofErr w:type="spellEnd"/>
      <w:r>
        <w:t xml:space="preserve"> </w:t>
      </w:r>
      <w:proofErr w:type="spellStart"/>
      <w:r>
        <w:t>create_appointment_</w:t>
      </w:r>
      <w:proofErr w:type="gramStart"/>
      <w:r>
        <w:t>record</w:t>
      </w:r>
      <w:proofErr w:type="spellEnd"/>
      <w:r>
        <w:t>(</w:t>
      </w:r>
      <w:proofErr w:type="gramEnd"/>
      <w:r>
        <w:t>patient, practitioner, time):</w:t>
      </w:r>
    </w:p>
    <w:p w14:paraId="14F08635" w14:textId="77777777" w:rsidR="003C0910" w:rsidRDefault="003C0910" w:rsidP="003C0910">
      <w:r>
        <w:t xml:space="preserve">    # Simple dictionary structure to store appointment data</w:t>
      </w:r>
    </w:p>
    <w:p w14:paraId="6A595C65" w14:textId="77777777" w:rsidR="003C0910" w:rsidRDefault="003C0910" w:rsidP="003C0910">
      <w:r>
        <w:t xml:space="preserve">    if not patient or not practitioner or not time:</w:t>
      </w:r>
    </w:p>
    <w:p w14:paraId="3A0AEC98" w14:textId="69871305" w:rsidR="003C0910" w:rsidRDefault="003C0910" w:rsidP="003C0910">
      <w:r>
        <w:t xml:space="preserve">        return "Error: All fields are required!"</w:t>
      </w:r>
    </w:p>
    <w:p w14:paraId="50235B69" w14:textId="77777777" w:rsidR="003C0910" w:rsidRDefault="003C0910" w:rsidP="003C0910">
      <w:r>
        <w:t xml:space="preserve">    </w:t>
      </w:r>
      <w:proofErr w:type="spellStart"/>
      <w:r>
        <w:t>appointment_data</w:t>
      </w:r>
      <w:proofErr w:type="spellEnd"/>
      <w:r>
        <w:t xml:space="preserve"> = {</w:t>
      </w:r>
    </w:p>
    <w:p w14:paraId="7776A86D" w14:textId="77777777" w:rsidR="003C0910" w:rsidRDefault="003C0910" w:rsidP="003C0910">
      <w:r>
        <w:t xml:space="preserve">        "</w:t>
      </w:r>
      <w:proofErr w:type="spellStart"/>
      <w:r>
        <w:t>patient_name</w:t>
      </w:r>
      <w:proofErr w:type="spellEnd"/>
      <w:r>
        <w:t>": patient,</w:t>
      </w:r>
    </w:p>
    <w:p w14:paraId="1E286346" w14:textId="77777777" w:rsidR="003C0910" w:rsidRDefault="003C0910" w:rsidP="003C0910">
      <w:r>
        <w:t xml:space="preserve">        "</w:t>
      </w:r>
      <w:proofErr w:type="spellStart"/>
      <w:r>
        <w:t>practitioner_name</w:t>
      </w:r>
      <w:proofErr w:type="spellEnd"/>
      <w:r>
        <w:t>": practitioner,</w:t>
      </w:r>
    </w:p>
    <w:p w14:paraId="0E7529B5" w14:textId="77777777" w:rsidR="003C0910" w:rsidRDefault="003C0910" w:rsidP="003C0910">
      <w:r>
        <w:t xml:space="preserve">        "</w:t>
      </w:r>
      <w:proofErr w:type="spellStart"/>
      <w:r>
        <w:t>appointment_time</w:t>
      </w:r>
      <w:proofErr w:type="spellEnd"/>
      <w:r>
        <w:t>": time</w:t>
      </w:r>
    </w:p>
    <w:p w14:paraId="3FCDBDD9" w14:textId="77777777" w:rsidR="003C0910" w:rsidRDefault="003C0910" w:rsidP="003C0910">
      <w:r>
        <w:t xml:space="preserve">    }</w:t>
      </w:r>
    </w:p>
    <w:p w14:paraId="52F91768" w14:textId="77777777" w:rsidR="003C0910" w:rsidRDefault="003C0910" w:rsidP="003C0910">
      <w:r>
        <w:t xml:space="preserve">    return </w:t>
      </w:r>
      <w:proofErr w:type="spellStart"/>
      <w:r>
        <w:t>appointment_data</w:t>
      </w:r>
      <w:proofErr w:type="spellEnd"/>
    </w:p>
    <w:p w14:paraId="3903C800" w14:textId="77777777" w:rsidR="003C0910" w:rsidRDefault="003C0910" w:rsidP="003C0910"/>
    <w:p w14:paraId="611C6BF5" w14:textId="77777777" w:rsidR="003C0910" w:rsidRDefault="003C0910" w:rsidP="003C0910">
      <w:r>
        <w:t># Example Usage:</w:t>
      </w:r>
    </w:p>
    <w:p w14:paraId="1A668C8B" w14:textId="77777777" w:rsidR="003C0910" w:rsidRDefault="003C0910" w:rsidP="003C0910">
      <w:r>
        <w:t xml:space="preserve">record = </w:t>
      </w:r>
      <w:proofErr w:type="spellStart"/>
      <w:r>
        <w:t>create_appointment_</w:t>
      </w:r>
      <w:proofErr w:type="gramStart"/>
      <w:r>
        <w:t>record</w:t>
      </w:r>
      <w:proofErr w:type="spellEnd"/>
      <w:r>
        <w:t>(</w:t>
      </w:r>
      <w:proofErr w:type="gramEnd"/>
      <w:r>
        <w:t>"Alice Smith", "Dr. John Doe", "2024-07-20 10:00 AM")</w:t>
      </w:r>
    </w:p>
    <w:p w14:paraId="7D094A66" w14:textId="6B2A719B" w:rsidR="003C0910" w:rsidRDefault="003C0910" w:rsidP="003C0910">
      <w:r>
        <w:t>print(record)</w:t>
      </w:r>
    </w:p>
    <w:p w14:paraId="7E389B60" w14:textId="77777777" w:rsidR="00B303BB" w:rsidRDefault="002755C3">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2755C3">
            <w:r>
              <w:t>Question</w:t>
            </w:r>
          </w:p>
        </w:tc>
        <w:tc>
          <w:tcPr>
            <w:tcW w:w="3360" w:type="dxa"/>
          </w:tcPr>
          <w:p w14:paraId="0C4275B6" w14:textId="77777777" w:rsidR="00B303BB" w:rsidRDefault="002755C3">
            <w:r>
              <w:t>Human version</w:t>
            </w:r>
          </w:p>
        </w:tc>
        <w:tc>
          <w:tcPr>
            <w:tcW w:w="3360" w:type="dxa"/>
          </w:tcPr>
          <w:p w14:paraId="6CAA8335" w14:textId="77777777" w:rsidR="00B303BB" w:rsidRDefault="002755C3">
            <w:r>
              <w:t>AI version</w:t>
            </w:r>
          </w:p>
        </w:tc>
      </w:tr>
      <w:tr w:rsidR="00B303BB" w14:paraId="1DC3722B" w14:textId="77777777">
        <w:tc>
          <w:tcPr>
            <w:tcW w:w="3360" w:type="dxa"/>
          </w:tcPr>
          <w:p w14:paraId="7D3A97B7" w14:textId="77777777" w:rsidR="00B303BB" w:rsidRDefault="002755C3">
            <w:r>
              <w:t>Easy to understand?</w:t>
            </w:r>
          </w:p>
        </w:tc>
        <w:tc>
          <w:tcPr>
            <w:tcW w:w="3360" w:type="dxa"/>
          </w:tcPr>
          <w:p w14:paraId="4BDB47C2" w14:textId="1A0EBD73" w:rsidR="00B303BB" w:rsidRDefault="00B26275">
            <w:r>
              <w:t>Yes, very straightforward with basic lists, dictionaries, and simple print statements.</w:t>
            </w:r>
          </w:p>
        </w:tc>
        <w:tc>
          <w:tcPr>
            <w:tcW w:w="3360" w:type="dxa"/>
          </w:tcPr>
          <w:p w14:paraId="365CB61E" w14:textId="7AFC6E2B" w:rsidR="00B303BB" w:rsidRDefault="00B26275">
            <w:r>
              <w:t>Mostly yes, though AI code sometimes introduces complex helper classes or built-in libraries unnecessarily.</w:t>
            </w:r>
          </w:p>
        </w:tc>
      </w:tr>
      <w:tr w:rsidR="00B303BB" w14:paraId="6B7AF87D" w14:textId="77777777">
        <w:tc>
          <w:tcPr>
            <w:tcW w:w="3360" w:type="dxa"/>
          </w:tcPr>
          <w:p w14:paraId="6DFFAA38" w14:textId="77777777" w:rsidR="00B303BB" w:rsidRDefault="002755C3">
            <w:r>
              <w:t>Runs successfully?</w:t>
            </w:r>
          </w:p>
        </w:tc>
        <w:tc>
          <w:tcPr>
            <w:tcW w:w="3360" w:type="dxa"/>
          </w:tcPr>
          <w:p w14:paraId="043214F1" w14:textId="1E31785F" w:rsidR="00B303BB" w:rsidRDefault="00B26275">
            <w:r>
              <w:t>Yes, runs cleanly without requiring external packages.</w:t>
            </w:r>
          </w:p>
        </w:tc>
        <w:tc>
          <w:tcPr>
            <w:tcW w:w="3360" w:type="dxa"/>
          </w:tcPr>
          <w:p w14:paraId="105A18ED" w14:textId="6F3D8690" w:rsidR="00B303BB" w:rsidRDefault="00B26275">
            <w:r>
              <w:t>Yes, provided no overly complex libraries were suggested.</w:t>
            </w:r>
          </w:p>
        </w:tc>
      </w:tr>
      <w:tr w:rsidR="00B303BB" w14:paraId="5D009182" w14:textId="77777777">
        <w:tc>
          <w:tcPr>
            <w:tcW w:w="3360" w:type="dxa"/>
          </w:tcPr>
          <w:p w14:paraId="679BBCAF" w14:textId="77777777" w:rsidR="00B303BB" w:rsidRDefault="002755C3">
            <w:r>
              <w:t>Uses only required features?</w:t>
            </w:r>
          </w:p>
        </w:tc>
        <w:tc>
          <w:tcPr>
            <w:tcW w:w="3360" w:type="dxa"/>
          </w:tcPr>
          <w:p w14:paraId="5CA2675B" w14:textId="4E6D9610" w:rsidR="00B303BB" w:rsidRDefault="00B26275">
            <w:r>
              <w:t>Yes, sticks strictly to variables, lists, dictionaries, and functions.</w:t>
            </w:r>
          </w:p>
        </w:tc>
        <w:tc>
          <w:tcPr>
            <w:tcW w:w="3360" w:type="dxa"/>
          </w:tcPr>
          <w:p w14:paraId="5D63E978" w14:textId="4B0BB3FA" w:rsidR="00B303BB" w:rsidRDefault="00B26275">
            <w:r>
              <w:t>Sometimes adds extra features like CLI menus, classes, or data validation libraries.</w:t>
            </w:r>
          </w:p>
        </w:tc>
      </w:tr>
      <w:tr w:rsidR="00B303BB" w14:paraId="25E0E9D8" w14:textId="77777777">
        <w:tc>
          <w:tcPr>
            <w:tcW w:w="3360" w:type="dxa"/>
          </w:tcPr>
          <w:p w14:paraId="79DB1E29" w14:textId="77777777" w:rsidR="00B303BB" w:rsidRDefault="002755C3">
            <w:r>
              <w:t>Adds assumptions?</w:t>
            </w:r>
          </w:p>
        </w:tc>
        <w:tc>
          <w:tcPr>
            <w:tcW w:w="3360" w:type="dxa"/>
          </w:tcPr>
          <w:p w14:paraId="66210759" w14:textId="6B7C40EC" w:rsidR="00B303BB" w:rsidRDefault="00B26275">
            <w:r>
              <w:t>Minimal; only assumes the basic fields (patient, practitioner, time).</w:t>
            </w:r>
          </w:p>
        </w:tc>
        <w:tc>
          <w:tcPr>
            <w:tcW w:w="3360" w:type="dxa"/>
          </w:tcPr>
          <w:p w14:paraId="1C23D64C" w14:textId="171F2531" w:rsidR="00B303BB" w:rsidRDefault="00B26275">
            <w:r>
              <w:t>Might assume persistent file storage (JSON/CSV) or interactive command-line loops.</w:t>
            </w:r>
          </w:p>
        </w:tc>
      </w:tr>
      <w:tr w:rsidR="00B303BB" w14:paraId="6C6728DE" w14:textId="77777777">
        <w:tc>
          <w:tcPr>
            <w:tcW w:w="3360" w:type="dxa"/>
          </w:tcPr>
          <w:p w14:paraId="4077BAD7" w14:textId="77777777" w:rsidR="00B303BB" w:rsidRDefault="002755C3">
            <w:r>
              <w:t>Handles errors?</w:t>
            </w:r>
          </w:p>
        </w:tc>
        <w:tc>
          <w:tcPr>
            <w:tcW w:w="3360" w:type="dxa"/>
          </w:tcPr>
          <w:p w14:paraId="4C47ACDC" w14:textId="7CD5139B" w:rsidR="00B303BB" w:rsidRDefault="00B26275">
            <w:r>
              <w:t>Basic check for empty patient names (</w:t>
            </w:r>
            <w:r>
              <w:rPr>
                <w:rStyle w:val="hljs-code"/>
              </w:rPr>
              <w:t>`</w:t>
            </w:r>
            <w:proofErr w:type="spellStart"/>
            <w:r>
              <w:rPr>
                <w:rStyle w:val="hljs-code"/>
              </w:rPr>
              <w:t>ValueError</w:t>
            </w:r>
            <w:proofErr w:type="spellEnd"/>
            <w:r>
              <w:rPr>
                <w:rStyle w:val="hljs-code"/>
              </w:rPr>
              <w:t>`</w:t>
            </w:r>
            <w:r>
              <w:t>).</w:t>
            </w:r>
          </w:p>
        </w:tc>
        <w:tc>
          <w:tcPr>
            <w:tcW w:w="3360" w:type="dxa"/>
          </w:tcPr>
          <w:p w14:paraId="74BF5D31" w14:textId="5D4B1CBF" w:rsidR="00B303BB" w:rsidRDefault="00B26275">
            <w:r>
              <w:t>Usually includes more robust exception handling and edge-case validation.</w:t>
            </w:r>
          </w:p>
        </w:tc>
      </w:tr>
      <w:tr w:rsidR="00B303BB" w14:paraId="7DAC674C" w14:textId="77777777">
        <w:tc>
          <w:tcPr>
            <w:tcW w:w="3360" w:type="dxa"/>
          </w:tcPr>
          <w:p w14:paraId="4C97C775" w14:textId="77777777" w:rsidR="00B303BB" w:rsidRDefault="002755C3">
            <w:r>
              <w:t>Could I explain it?</w:t>
            </w:r>
          </w:p>
        </w:tc>
        <w:tc>
          <w:tcPr>
            <w:tcW w:w="3360" w:type="dxa"/>
          </w:tcPr>
          <w:p w14:paraId="75CBA240" w14:textId="2B76E214" w:rsidR="00B303BB" w:rsidRDefault="00B26275">
            <w:r>
              <w:t>Yes, every single line was written and structured manually.</w:t>
            </w:r>
          </w:p>
        </w:tc>
        <w:tc>
          <w:tcPr>
            <w:tcW w:w="3360" w:type="dxa"/>
          </w:tcPr>
          <w:p w14:paraId="201C6DC8" w14:textId="197C10F5" w:rsidR="00B303BB" w:rsidRDefault="00821C6D">
            <w:r>
              <w:t>Yes, after reviewing the generated logic line by line.</w:t>
            </w:r>
          </w:p>
        </w:tc>
      </w:tr>
    </w:tbl>
    <w:p w14:paraId="5A03C00D" w14:textId="77777777" w:rsidR="00B303BB" w:rsidRDefault="002755C3">
      <w:pPr>
        <w:pStyle w:val="Heading1"/>
      </w:pPr>
      <w:r>
        <w:t xml:space="preserve">Part F - Verify </w:t>
      </w:r>
      <w:proofErr w:type="spellStart"/>
      <w:r>
        <w:t>Behaviour</w:t>
      </w:r>
      <w:proofErr w:type="spellEnd"/>
    </w:p>
    <w:p w14:paraId="5CEB8CDC" w14:textId="0D64167D" w:rsidR="00B303BB" w:rsidRDefault="002755C3">
      <w:pPr>
        <w:pStyle w:val="ListBullet"/>
      </w:pPr>
      <w:r>
        <w:t>Normal appointment</w:t>
      </w:r>
    </w:p>
    <w:p w14:paraId="53BF7341" w14:textId="2F5AE823" w:rsidR="00847B1F" w:rsidRDefault="00847B1F" w:rsidP="00847B1F">
      <w:pPr>
        <w:pStyle w:val="ListBullet"/>
        <w:numPr>
          <w:ilvl w:val="0"/>
          <w:numId w:val="0"/>
        </w:numPr>
        <w:ind w:left="360"/>
      </w:pPr>
      <w:proofErr w:type="spellStart"/>
      <w:r>
        <w:t>Ans</w:t>
      </w:r>
      <w:proofErr w:type="spellEnd"/>
      <w:r>
        <w:t>: Runs successfully.</w:t>
      </w:r>
    </w:p>
    <w:p w14:paraId="5387C177" w14:textId="4D886280" w:rsidR="00B303BB" w:rsidRDefault="002755C3">
      <w:pPr>
        <w:pStyle w:val="ListBullet"/>
      </w:pPr>
      <w:r>
        <w:t>Blank patient name</w:t>
      </w:r>
    </w:p>
    <w:p w14:paraId="0437B5E6" w14:textId="44CC7998" w:rsidR="00847B1F" w:rsidRDefault="00847B1F" w:rsidP="00847B1F">
      <w:pPr>
        <w:pStyle w:val="ListBullet"/>
        <w:numPr>
          <w:ilvl w:val="0"/>
          <w:numId w:val="0"/>
        </w:numPr>
        <w:ind w:left="360"/>
      </w:pPr>
      <w:proofErr w:type="spellStart"/>
      <w:r>
        <w:t>Ans</w:t>
      </w:r>
      <w:proofErr w:type="spellEnd"/>
      <w:r>
        <w:t xml:space="preserve">: </w:t>
      </w:r>
      <w:r w:rsidRPr="00847B1F">
        <w:t xml:space="preserve">Raises </w:t>
      </w:r>
      <w:proofErr w:type="spellStart"/>
      <w:r w:rsidRPr="00847B1F">
        <w:t>ValueError</w:t>
      </w:r>
      <w:proofErr w:type="spellEnd"/>
      <w:r w:rsidRPr="00847B1F">
        <w:t xml:space="preserve"> as expected.</w:t>
      </w:r>
    </w:p>
    <w:p w14:paraId="1A15E180" w14:textId="77777777" w:rsidR="00B303BB" w:rsidRDefault="002755C3">
      <w:pPr>
        <w:pStyle w:val="ListBullet"/>
      </w:pPr>
      <w:r>
        <w:t>Two appointments for the same practitioner/time</w:t>
      </w:r>
    </w:p>
    <w:p w14:paraId="5478BB39" w14:textId="77777777" w:rsidR="00B303BB" w:rsidRDefault="002755C3">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36B35DBD" w14:textId="77777777" w:rsidR="00B303BB" w:rsidRDefault="002755C3">
      <w:pPr>
        <w:pStyle w:val="Heading1"/>
      </w:pPr>
      <w:r>
        <w:t>Part G - Improve One Thing</w:t>
      </w:r>
    </w:p>
    <w:p w14:paraId="1A1FE1F2" w14:textId="63A110AD" w:rsidR="00B303BB" w:rsidRDefault="002755C3">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35099770" w14:textId="0E1D04F8" w:rsidR="002755C3" w:rsidRDefault="002755C3" w:rsidP="002755C3">
      <w:proofErr w:type="spellStart"/>
      <w:r>
        <w:rPr>
          <w:b/>
          <w:bCs/>
        </w:rPr>
        <w:t>Ans</w:t>
      </w:r>
      <w:proofErr w:type="spellEnd"/>
      <w:r>
        <w:rPr>
          <w:b/>
          <w:bCs/>
        </w:rPr>
        <w:t>:</w:t>
      </w:r>
      <w:r>
        <w:t xml:space="preserve"> Added a controlled validation check to ensure patient names cannot be empty:</w:t>
      </w:r>
    </w:p>
    <w:p w14:paraId="4650D5C0" w14:textId="77777777" w:rsidR="002755C3" w:rsidRDefault="002755C3" w:rsidP="002755C3">
      <w:r>
        <w:t xml:space="preserve">if not </w:t>
      </w:r>
      <w:proofErr w:type="spellStart"/>
      <w:r>
        <w:t>patient_name</w:t>
      </w:r>
      <w:proofErr w:type="spellEnd"/>
      <w:r>
        <w:t>:</w:t>
      </w:r>
    </w:p>
    <w:p w14:paraId="0A54535F" w14:textId="7321A335" w:rsidR="002755C3" w:rsidRDefault="002755C3" w:rsidP="002755C3">
      <w:r>
        <w:t xml:space="preserve">    raise </w:t>
      </w:r>
      <w:proofErr w:type="spellStart"/>
      <w:proofErr w:type="gramStart"/>
      <w:r>
        <w:t>ValueError</w:t>
      </w:r>
      <w:proofErr w:type="spellEnd"/>
      <w:r>
        <w:t>(</w:t>
      </w:r>
      <w:proofErr w:type="gramEnd"/>
      <w:r>
        <w:t>"Patient name cannot be empty")</w:t>
      </w:r>
    </w:p>
    <w:p w14:paraId="6C7F2289" w14:textId="77777777" w:rsidR="002755C3" w:rsidRDefault="002755C3" w:rsidP="002755C3"/>
    <w:p w14:paraId="542BC2ED" w14:textId="77777777" w:rsidR="00B303BB" w:rsidRDefault="002755C3">
      <w:pPr>
        <w:pStyle w:val="Heading1"/>
      </w:pPr>
      <w:r>
        <w:lastRenderedPageBreak/>
        <w:t>Part H - Reflection (150-250 words)</w:t>
      </w:r>
    </w:p>
    <w:p w14:paraId="2DE1D8EA" w14:textId="77777777" w:rsidR="00B303BB" w:rsidRDefault="002755C3">
      <w:r>
        <w:t>What did you build before using AI?</w:t>
      </w:r>
    </w:p>
    <w:p w14:paraId="4C4B422D" w14:textId="77777777" w:rsidR="00B303BB" w:rsidRDefault="002755C3">
      <w:r>
        <w:t>What did AI help you understand?</w:t>
      </w:r>
    </w:p>
    <w:p w14:paraId="7E36A8E3" w14:textId="77777777" w:rsidR="00B303BB" w:rsidRDefault="002755C3">
      <w:r>
        <w:t>Did AI make assumptions?</w:t>
      </w:r>
    </w:p>
    <w:p w14:paraId="11FA05ED" w14:textId="77777777" w:rsidR="00B303BB" w:rsidRDefault="002755C3">
      <w:r>
        <w:t>How did you verify the AI output?</w:t>
      </w:r>
    </w:p>
    <w:p w14:paraId="3FC21982" w14:textId="73981136" w:rsidR="00B303BB" w:rsidRDefault="002755C3">
      <w:r>
        <w:t>What engineering work remained for you?</w:t>
      </w:r>
    </w:p>
    <w:p w14:paraId="2BD93310" w14:textId="25274226" w:rsidR="005C2271" w:rsidRDefault="005C2271">
      <w:proofErr w:type="spellStart"/>
      <w:r>
        <w:t>Ans</w:t>
      </w:r>
      <w:proofErr w:type="spellEnd"/>
      <w:r>
        <w:t xml:space="preserve">: </w:t>
      </w:r>
    </w:p>
    <w:p w14:paraId="4C5ABDEC" w14:textId="77777777" w:rsidR="005C2271" w:rsidRDefault="005C2271">
      <w:r>
        <w:t xml:space="preserve">Before turning to AI assistance, I built a basic procedural script using simple variables and strings, then enhanced it using Python lists and dictionaries to manage multiple appointment records cleanly. This human-first approach helped me establish a clear mental model of how data structures map to real-world clinic workflows. </w:t>
      </w:r>
    </w:p>
    <w:p w14:paraId="15B54ECE" w14:textId="77777777" w:rsidR="005C2271" w:rsidRDefault="005C2271">
      <w:r>
        <w:t xml:space="preserve">When using AI as a tutor and alternative generator, it helped me understand how to implement cleaner error handling and structural validation. The AI pointed out edge cases like handling </w:t>
      </w:r>
      <w:r>
        <w:rPr>
          <w:rStyle w:val="hljs-code"/>
        </w:rPr>
        <w:t>`None`</w:t>
      </w:r>
      <w:r>
        <w:t xml:space="preserve"> values and preventing duplicate schedule slots for the same practitioner, which initially weren't covered in my basic script. However, the AI sometimes assumed a preference for interactive loops or file persistence, which went beyond the scope of a simple weekly prototype. </w:t>
      </w:r>
    </w:p>
    <w:p w14:paraId="6E216E57" w14:textId="5034D3FC" w:rsidR="005C2271" w:rsidRDefault="005C2271">
      <w:r>
        <w:t xml:space="preserve">To verify the AI output, I systematically ran test cases including blank patient names, duplicate booking slots, and </w:t>
      </w:r>
      <w:r>
        <w:rPr>
          <w:rStyle w:val="hljs-code"/>
        </w:rPr>
        <w:t>`None`</w:t>
      </w:r>
      <w:r>
        <w:t xml:space="preserve"> type inputs to ensure the code failed gracefully with meaningful exceptions rather than crashing unexpectedly. Finally, the core engineering work that remained for me was refining the validation logic, organizing the code structure to match assignment requirements, and documenting the test behaviors accurately.</w:t>
      </w:r>
    </w:p>
    <w:p w14:paraId="145963D9" w14:textId="38738EDB" w:rsidR="00B303BB" w:rsidRDefault="002755C3">
      <w:pPr>
        <w:pStyle w:val="Heading1"/>
      </w:pPr>
      <w:r>
        <w:t>Submission checklist</w:t>
      </w:r>
      <w:r w:rsidR="00D47DB1">
        <w:t xml:space="preserve"> [GitHub Commit]</w:t>
      </w:r>
    </w:p>
    <w:p w14:paraId="44584A95" w14:textId="77777777" w:rsidR="00B303BB" w:rsidRDefault="002755C3">
      <w:pPr>
        <w:pStyle w:val="ListBullet"/>
      </w:pPr>
      <w:r>
        <w:t>Python file runs.</w:t>
      </w:r>
    </w:p>
    <w:p w14:paraId="0A320C4D" w14:textId="77777777" w:rsidR="00B303BB" w:rsidRDefault="002755C3">
      <w:pPr>
        <w:pStyle w:val="ListBullet"/>
      </w:pPr>
      <w:r>
        <w:t>Comparison table completed.</w:t>
      </w:r>
    </w:p>
    <w:p w14:paraId="3D0E951A" w14:textId="77777777" w:rsidR="00B303BB" w:rsidRDefault="002755C3">
      <w:pPr>
        <w:pStyle w:val="ListBullet"/>
      </w:pPr>
      <w:r>
        <w:t>Normal and unusual inputs tested.</w:t>
      </w:r>
    </w:p>
    <w:p w14:paraId="737AE9F3" w14:textId="77777777" w:rsidR="00B303BB" w:rsidRDefault="002755C3">
      <w:pPr>
        <w:pStyle w:val="ListBullet"/>
      </w:pPr>
      <w:r>
        <w:t>AI assistance documented.</w:t>
      </w:r>
    </w:p>
    <w:p w14:paraId="4D6DF182" w14:textId="77777777" w:rsidR="00B303BB" w:rsidRDefault="002755C3">
      <w:pPr>
        <w:pStyle w:val="ListBullet"/>
      </w:pPr>
      <w:r>
        <w:t>Reflection completed.</w:t>
      </w:r>
    </w:p>
    <w:p w14:paraId="0DD6E72A" w14:textId="0E91D06E" w:rsidR="00B303BB" w:rsidRDefault="002755C3">
      <w:pPr>
        <w:pStyle w:val="ListBullet"/>
      </w:pPr>
      <w:r>
        <w:t>I can explain my code.</w:t>
      </w:r>
    </w:p>
    <w:p w14:paraId="0AF5D013" w14:textId="133C20A7" w:rsidR="003C776F" w:rsidRDefault="003C776F" w:rsidP="003C776F">
      <w:pPr>
        <w:pStyle w:val="ListBullet"/>
        <w:numPr>
          <w:ilvl w:val="0"/>
          <w:numId w:val="0"/>
        </w:numPr>
        <w:ind w:left="360" w:hanging="360"/>
      </w:pPr>
    </w:p>
    <w:p w14:paraId="5DF3BC25" w14:textId="1846B242" w:rsidR="003C776F" w:rsidRDefault="003C776F" w:rsidP="000849F3">
      <w:pPr>
        <w:pStyle w:val="ListBullet"/>
        <w:numPr>
          <w:ilvl w:val="0"/>
          <w:numId w:val="0"/>
        </w:numPr>
      </w:pPr>
      <w:bookmarkStart w:id="0" w:name="_GoBack"/>
      <w:bookmarkEnd w:id="0"/>
    </w:p>
    <w:sectPr w:rsidR="003C776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AF5798"/>
    <w:multiLevelType w:val="multilevel"/>
    <w:tmpl w:val="37AC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9F3"/>
    <w:rsid w:val="0015074B"/>
    <w:rsid w:val="00257A6C"/>
    <w:rsid w:val="00270F72"/>
    <w:rsid w:val="002755C3"/>
    <w:rsid w:val="0029639D"/>
    <w:rsid w:val="002D2B1E"/>
    <w:rsid w:val="002D6709"/>
    <w:rsid w:val="00326F90"/>
    <w:rsid w:val="003C0910"/>
    <w:rsid w:val="003C776F"/>
    <w:rsid w:val="00442D7F"/>
    <w:rsid w:val="004E285C"/>
    <w:rsid w:val="005069E7"/>
    <w:rsid w:val="005C2271"/>
    <w:rsid w:val="00667D27"/>
    <w:rsid w:val="00676363"/>
    <w:rsid w:val="006A2E97"/>
    <w:rsid w:val="006B0564"/>
    <w:rsid w:val="006E22D5"/>
    <w:rsid w:val="00821C6D"/>
    <w:rsid w:val="00847B1F"/>
    <w:rsid w:val="008903B6"/>
    <w:rsid w:val="009D4A74"/>
    <w:rsid w:val="009F0FD3"/>
    <w:rsid w:val="00AA1D8D"/>
    <w:rsid w:val="00B26275"/>
    <w:rsid w:val="00B303BB"/>
    <w:rsid w:val="00B47730"/>
    <w:rsid w:val="00C701E7"/>
    <w:rsid w:val="00CB0664"/>
    <w:rsid w:val="00D47DB1"/>
    <w:rsid w:val="00DC4526"/>
    <w:rsid w:val="00DE4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ljs-code">
    <w:name w:val="hljs-code"/>
    <w:basedOn w:val="DefaultParagraphFont"/>
    <w:rsid w:val="00B26275"/>
  </w:style>
  <w:style w:type="paragraph" w:styleId="NormalWeb">
    <w:name w:val="Normal (Web)"/>
    <w:basedOn w:val="Normal"/>
    <w:uiPriority w:val="99"/>
    <w:unhideWhenUsed/>
    <w:rsid w:val="002D67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B05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4995">
      <w:bodyDiv w:val="1"/>
      <w:marLeft w:val="0"/>
      <w:marRight w:val="0"/>
      <w:marTop w:val="0"/>
      <w:marBottom w:val="0"/>
      <w:divBdr>
        <w:top w:val="none" w:sz="0" w:space="0" w:color="auto"/>
        <w:left w:val="none" w:sz="0" w:space="0" w:color="auto"/>
        <w:bottom w:val="none" w:sz="0" w:space="0" w:color="auto"/>
        <w:right w:val="none" w:sz="0" w:space="0" w:color="auto"/>
      </w:divBdr>
    </w:div>
    <w:div w:id="308097008">
      <w:bodyDiv w:val="1"/>
      <w:marLeft w:val="0"/>
      <w:marRight w:val="0"/>
      <w:marTop w:val="0"/>
      <w:marBottom w:val="0"/>
      <w:divBdr>
        <w:top w:val="none" w:sz="0" w:space="0" w:color="auto"/>
        <w:left w:val="none" w:sz="0" w:space="0" w:color="auto"/>
        <w:bottom w:val="none" w:sz="0" w:space="0" w:color="auto"/>
        <w:right w:val="none" w:sz="0" w:space="0" w:color="auto"/>
      </w:divBdr>
    </w:div>
    <w:div w:id="1138495708">
      <w:bodyDiv w:val="1"/>
      <w:marLeft w:val="0"/>
      <w:marRight w:val="0"/>
      <w:marTop w:val="0"/>
      <w:marBottom w:val="0"/>
      <w:divBdr>
        <w:top w:val="none" w:sz="0" w:space="0" w:color="auto"/>
        <w:left w:val="none" w:sz="0" w:space="0" w:color="auto"/>
        <w:bottom w:val="none" w:sz="0" w:space="0" w:color="auto"/>
        <w:right w:val="none" w:sz="0" w:space="0" w:color="auto"/>
      </w:divBdr>
    </w:div>
    <w:div w:id="1166093251">
      <w:bodyDiv w:val="1"/>
      <w:marLeft w:val="0"/>
      <w:marRight w:val="0"/>
      <w:marTop w:val="0"/>
      <w:marBottom w:val="0"/>
      <w:divBdr>
        <w:top w:val="none" w:sz="0" w:space="0" w:color="auto"/>
        <w:left w:val="none" w:sz="0" w:space="0" w:color="auto"/>
        <w:bottom w:val="none" w:sz="0" w:space="0" w:color="auto"/>
        <w:right w:val="none" w:sz="0" w:space="0" w:color="auto"/>
      </w:divBdr>
    </w:div>
    <w:div w:id="1188908591">
      <w:bodyDiv w:val="1"/>
      <w:marLeft w:val="0"/>
      <w:marRight w:val="0"/>
      <w:marTop w:val="0"/>
      <w:marBottom w:val="0"/>
      <w:divBdr>
        <w:top w:val="none" w:sz="0" w:space="0" w:color="auto"/>
        <w:left w:val="none" w:sz="0" w:space="0" w:color="auto"/>
        <w:bottom w:val="none" w:sz="0" w:space="0" w:color="auto"/>
        <w:right w:val="none" w:sz="0" w:space="0" w:color="auto"/>
      </w:divBdr>
    </w:div>
    <w:div w:id="1575116577">
      <w:bodyDiv w:val="1"/>
      <w:marLeft w:val="0"/>
      <w:marRight w:val="0"/>
      <w:marTop w:val="0"/>
      <w:marBottom w:val="0"/>
      <w:divBdr>
        <w:top w:val="none" w:sz="0" w:space="0" w:color="auto"/>
        <w:left w:val="none" w:sz="0" w:space="0" w:color="auto"/>
        <w:bottom w:val="none" w:sz="0" w:space="0" w:color="auto"/>
        <w:right w:val="none" w:sz="0" w:space="0" w:color="auto"/>
      </w:divBdr>
    </w:div>
    <w:div w:id="1698235583">
      <w:bodyDiv w:val="1"/>
      <w:marLeft w:val="0"/>
      <w:marRight w:val="0"/>
      <w:marTop w:val="0"/>
      <w:marBottom w:val="0"/>
      <w:divBdr>
        <w:top w:val="none" w:sz="0" w:space="0" w:color="auto"/>
        <w:left w:val="none" w:sz="0" w:space="0" w:color="auto"/>
        <w:bottom w:val="none" w:sz="0" w:space="0" w:color="auto"/>
        <w:right w:val="none" w:sz="0" w:space="0" w:color="auto"/>
      </w:divBdr>
    </w:div>
    <w:div w:id="21184033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0118C-E702-49F6-AF64-CD68E18D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6</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15</cp:revision>
  <dcterms:created xsi:type="dcterms:W3CDTF">2013-12-23T23:15:00Z</dcterms:created>
  <dcterms:modified xsi:type="dcterms:W3CDTF">2026-09-28T05:31:00Z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