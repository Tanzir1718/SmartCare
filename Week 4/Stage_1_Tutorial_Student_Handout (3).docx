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FD239E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FD239E">
      <w:pPr>
        <w:pStyle w:val="Heading1"/>
      </w:pPr>
      <w:r>
        <w:t>Learning goals</w:t>
      </w:r>
    </w:p>
    <w:p w14:paraId="7511A19F" w14:textId="77777777" w:rsidR="0061036F" w:rsidRDefault="00FD239E">
      <w:pPr>
        <w:pStyle w:val="ListBullet"/>
      </w:pPr>
      <w:r>
        <w:t>Explain why software engineering is broader than coding.</w:t>
      </w:r>
    </w:p>
    <w:p w14:paraId="407249FF" w14:textId="77777777" w:rsidR="0061036F" w:rsidRDefault="00FD239E">
      <w:pPr>
        <w:pStyle w:val="ListBullet"/>
      </w:pPr>
      <w:r>
        <w:t xml:space="preserve">Identify stakeholders in a </w:t>
      </w:r>
      <w:r>
        <w:t>simple software problem.</w:t>
      </w:r>
    </w:p>
    <w:p w14:paraId="7B8D9193" w14:textId="77777777" w:rsidR="0061036F" w:rsidRDefault="00FD239E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FD239E">
      <w:pPr>
        <w:pStyle w:val="ListBullet"/>
      </w:pPr>
      <w:r>
        <w:t>Critically evaluate AI-generated feature suggestions.</w:t>
      </w:r>
    </w:p>
    <w:p w14:paraId="6112797F" w14:textId="77777777" w:rsidR="0061036F" w:rsidRDefault="00FD239E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FD239E">
      <w:pPr>
        <w:pStyle w:val="Heading1"/>
      </w:pPr>
      <w:r>
        <w:t>Activity 1 - Think-Pair-Share (10 minutes)</w:t>
      </w:r>
    </w:p>
    <w:p w14:paraId="56308D5B" w14:textId="77777777" w:rsidR="0061036F" w:rsidRPr="00513084" w:rsidRDefault="00FD239E">
      <w:pPr>
        <w:rPr>
          <w:rFonts w:ascii="Times New Roman" w:hAnsi="Times New Roman" w:cs="Times New Roman"/>
          <w:sz w:val="24"/>
          <w:szCs w:val="24"/>
        </w:rPr>
      </w:pPr>
      <w:r w:rsidRPr="00513084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513084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513084">
        <w:rPr>
          <w:rFonts w:ascii="Times New Roman" w:hAnsi="Times New Roman" w:cs="Times New Roman"/>
          <w:sz w:val="24"/>
          <w:szCs w:val="24"/>
        </w:rPr>
        <w:t xml:space="preserve"> or Copilot can produc</w:t>
      </w:r>
      <w:r w:rsidRPr="00513084">
        <w:rPr>
          <w:rFonts w:ascii="Times New Roman" w:hAnsi="Times New Roman" w:cs="Times New Roman"/>
          <w:sz w:val="24"/>
          <w:szCs w:val="24"/>
        </w:rPr>
        <w:t>e a 100-line Python application very quickly, what knowledge does a software engineer still need?</w:t>
      </w:r>
    </w:p>
    <w:p w14:paraId="1FABC470" w14:textId="45427167" w:rsidR="0061036F" w:rsidRPr="00513084" w:rsidRDefault="00FD239E">
      <w:pPr>
        <w:rPr>
          <w:rFonts w:ascii="Times New Roman" w:hAnsi="Times New Roman" w:cs="Times New Roman"/>
          <w:sz w:val="24"/>
          <w:szCs w:val="24"/>
        </w:rPr>
      </w:pPr>
      <w:r w:rsidRPr="00513084">
        <w:rPr>
          <w:rFonts w:ascii="Times New Roman" w:hAnsi="Times New Roman" w:cs="Times New Roman"/>
          <w:sz w:val="24"/>
          <w:szCs w:val="24"/>
        </w:rPr>
        <w:t xml:space="preserve">1. </w:t>
      </w:r>
      <w:r w:rsidR="00A00B71" w:rsidRPr="00513084">
        <w:rPr>
          <w:rFonts w:ascii="Times New Roman" w:hAnsi="Times New Roman" w:cs="Times New Roman"/>
          <w:sz w:val="24"/>
          <w:szCs w:val="24"/>
        </w:rPr>
        <w:t>Understanding user requirements, business logic, and finding out what the client actually wants.</w:t>
      </w:r>
    </w:p>
    <w:p w14:paraId="1B9BB124" w14:textId="42F8EF6E" w:rsidR="0061036F" w:rsidRPr="00513084" w:rsidRDefault="00FD239E">
      <w:pPr>
        <w:rPr>
          <w:rFonts w:ascii="Times New Roman" w:hAnsi="Times New Roman" w:cs="Times New Roman"/>
          <w:sz w:val="24"/>
          <w:szCs w:val="24"/>
        </w:rPr>
      </w:pPr>
      <w:r w:rsidRPr="00513084">
        <w:rPr>
          <w:rFonts w:ascii="Times New Roman" w:hAnsi="Times New Roman" w:cs="Times New Roman"/>
          <w:sz w:val="24"/>
          <w:szCs w:val="24"/>
        </w:rPr>
        <w:t xml:space="preserve">2. </w:t>
      </w:r>
      <w:r w:rsidR="00A00B71" w:rsidRPr="00513084">
        <w:rPr>
          <w:rFonts w:ascii="Times New Roman" w:hAnsi="Times New Roman" w:cs="Times New Roman"/>
          <w:sz w:val="24"/>
          <w:szCs w:val="24"/>
        </w:rPr>
        <w:t>System architecture, software design, and planning how different components will work together securely.</w:t>
      </w:r>
    </w:p>
    <w:p w14:paraId="3EE76B40" w14:textId="38CC94EA" w:rsidR="0061036F" w:rsidRPr="00513084" w:rsidRDefault="00FD239E">
      <w:pPr>
        <w:rPr>
          <w:rFonts w:ascii="Times New Roman" w:hAnsi="Times New Roman" w:cs="Times New Roman"/>
          <w:sz w:val="24"/>
          <w:szCs w:val="24"/>
        </w:rPr>
      </w:pPr>
      <w:r w:rsidRPr="00513084">
        <w:rPr>
          <w:rFonts w:ascii="Times New Roman" w:hAnsi="Times New Roman" w:cs="Times New Roman"/>
          <w:sz w:val="24"/>
          <w:szCs w:val="24"/>
        </w:rPr>
        <w:t xml:space="preserve">3. </w:t>
      </w:r>
      <w:r w:rsidR="00A00B71" w:rsidRPr="00513084">
        <w:rPr>
          <w:rFonts w:ascii="Times New Roman" w:hAnsi="Times New Roman" w:cs="Times New Roman"/>
          <w:sz w:val="24"/>
          <w:szCs w:val="24"/>
        </w:rPr>
        <w:t>Code review, debugging edge cases, security testing, and maintaining the software over time.</w:t>
      </w:r>
    </w:p>
    <w:p w14:paraId="4F0A406E" w14:textId="77777777" w:rsidR="0061036F" w:rsidRDefault="00FD239E">
      <w:pPr>
        <w:pStyle w:val="Heading1"/>
      </w:pPr>
      <w:r>
        <w:t>Activity 2 - Is This Software Engineering? (10 minutes)</w:t>
      </w:r>
    </w:p>
    <w:p w14:paraId="57568F0E" w14:textId="77777777" w:rsidR="0061036F" w:rsidRDefault="00FD239E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</w:t>
      </w:r>
      <w:r>
        <w:t>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6"/>
        <w:gridCol w:w="1643"/>
        <w:gridCol w:w="1529"/>
        <w:gridCol w:w="5968"/>
      </w:tblGrid>
      <w:tr w:rsidR="0061036F" w:rsidRPr="00513084" w14:paraId="38E9AA36" w14:textId="77777777" w:rsidTr="006E45AA">
        <w:trPr>
          <w:jc w:val="center"/>
        </w:trPr>
        <w:tc>
          <w:tcPr>
            <w:tcW w:w="1045" w:type="dxa"/>
          </w:tcPr>
          <w:p w14:paraId="2EBAF6C9" w14:textId="77777777" w:rsidR="0061036F" w:rsidRPr="00513084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084">
              <w:rPr>
                <w:rFonts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1594" w:type="dxa"/>
          </w:tcPr>
          <w:p w14:paraId="559A49AC" w14:textId="77777777" w:rsidR="0061036F" w:rsidRPr="00513084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084">
              <w:rPr>
                <w:rFonts w:ascii="Times New Roman" w:hAnsi="Times New Roman" w:cs="Times New Roman"/>
                <w:sz w:val="24"/>
                <w:szCs w:val="24"/>
              </w:rPr>
              <w:t>Programming?</w:t>
            </w:r>
          </w:p>
        </w:tc>
        <w:tc>
          <w:tcPr>
            <w:tcW w:w="1529" w:type="dxa"/>
          </w:tcPr>
          <w:p w14:paraId="1B091E5C" w14:textId="77777777" w:rsidR="0061036F" w:rsidRPr="00513084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084">
              <w:rPr>
                <w:rFonts w:ascii="Times New Roman" w:hAnsi="Times New Roman" w:cs="Times New Roman"/>
                <w:sz w:val="24"/>
                <w:szCs w:val="24"/>
              </w:rPr>
              <w:t>Software engineering?</w:t>
            </w:r>
          </w:p>
        </w:tc>
        <w:tc>
          <w:tcPr>
            <w:tcW w:w="5968" w:type="dxa"/>
          </w:tcPr>
          <w:p w14:paraId="47DE5EDA" w14:textId="77777777" w:rsidR="0061036F" w:rsidRPr="00513084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084">
              <w:rPr>
                <w:rFonts w:ascii="Times New Roman" w:hAnsi="Times New Roman" w:cs="Times New Roman"/>
                <w:sz w:val="24"/>
                <w:szCs w:val="24"/>
              </w:rPr>
              <w:t>Why?</w:t>
            </w:r>
          </w:p>
        </w:tc>
      </w:tr>
      <w:tr w:rsidR="0061036F" w:rsidRPr="00513084" w14:paraId="708FDC25" w14:textId="77777777" w:rsidTr="006E45AA">
        <w:trPr>
          <w:jc w:val="center"/>
        </w:trPr>
        <w:tc>
          <w:tcPr>
            <w:tcW w:w="1045" w:type="dxa"/>
          </w:tcPr>
          <w:p w14:paraId="7733AB5C" w14:textId="77777777" w:rsidR="0061036F" w:rsidRPr="00513084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08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594" w:type="dxa"/>
          </w:tcPr>
          <w:p w14:paraId="1441EF25" w14:textId="2691B8FB" w:rsidR="0061036F" w:rsidRPr="00513084" w:rsidRDefault="006E45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08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29" w:type="dxa"/>
          </w:tcPr>
          <w:p w14:paraId="408028B2" w14:textId="06974754" w:rsidR="0061036F" w:rsidRPr="00513084" w:rsidRDefault="006E45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08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968" w:type="dxa"/>
          </w:tcPr>
          <w:p w14:paraId="0FA60EBB" w14:textId="65F53E76" w:rsidR="0061036F" w:rsidRPr="00513084" w:rsidRDefault="006E45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084">
              <w:rPr>
                <w:rFonts w:ascii="Times New Roman" w:hAnsi="Times New Roman" w:cs="Times New Roman"/>
                <w:sz w:val="24"/>
                <w:szCs w:val="24"/>
              </w:rPr>
              <w:t>It is just a small, standalone piece of code written for a basic task without team collaboration or scale.</w:t>
            </w:r>
          </w:p>
        </w:tc>
      </w:tr>
      <w:tr w:rsidR="0061036F" w:rsidRPr="00513084" w14:paraId="65168361" w14:textId="77777777" w:rsidTr="006E45AA">
        <w:trPr>
          <w:jc w:val="center"/>
        </w:trPr>
        <w:tc>
          <w:tcPr>
            <w:tcW w:w="1045" w:type="dxa"/>
          </w:tcPr>
          <w:p w14:paraId="59FD6AD4" w14:textId="77777777" w:rsidR="0061036F" w:rsidRPr="00513084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08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594" w:type="dxa"/>
          </w:tcPr>
          <w:p w14:paraId="69F83CBA" w14:textId="0768A56D" w:rsidR="0061036F" w:rsidRPr="00513084" w:rsidRDefault="006E45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08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29" w:type="dxa"/>
          </w:tcPr>
          <w:p w14:paraId="733E931E" w14:textId="1A2416D1" w:rsidR="0061036F" w:rsidRPr="00513084" w:rsidRDefault="006E45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08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968" w:type="dxa"/>
          </w:tcPr>
          <w:p w14:paraId="429EE726" w14:textId="4C7E9380" w:rsidR="0061036F" w:rsidRPr="00513084" w:rsidRDefault="006E45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084">
              <w:rPr>
                <w:rFonts w:ascii="Times New Roman" w:hAnsi="Times New Roman" w:cs="Times New Roman"/>
                <w:sz w:val="24"/>
                <w:szCs w:val="24"/>
              </w:rPr>
              <w:t>It involves a large user base, complex business logic, reliability, data security, and team maintenance.</w:t>
            </w:r>
          </w:p>
        </w:tc>
      </w:tr>
      <w:tr w:rsidR="0061036F" w:rsidRPr="00513084" w14:paraId="0F5765DB" w14:textId="77777777" w:rsidTr="006E45AA">
        <w:trPr>
          <w:jc w:val="center"/>
        </w:trPr>
        <w:tc>
          <w:tcPr>
            <w:tcW w:w="1045" w:type="dxa"/>
          </w:tcPr>
          <w:p w14:paraId="2BBB13A1" w14:textId="77777777" w:rsidR="0061036F" w:rsidRPr="00513084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08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594" w:type="dxa"/>
          </w:tcPr>
          <w:p w14:paraId="42ECD6D6" w14:textId="243040AA" w:rsidR="0061036F" w:rsidRPr="00513084" w:rsidRDefault="006E45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084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29" w:type="dxa"/>
          </w:tcPr>
          <w:p w14:paraId="12FAB74C" w14:textId="6B963FB3" w:rsidR="0061036F" w:rsidRPr="00513084" w:rsidRDefault="006E45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08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968" w:type="dxa"/>
          </w:tcPr>
          <w:p w14:paraId="37569323" w14:textId="5C454B8A" w:rsidR="0061036F" w:rsidRPr="00513084" w:rsidRDefault="006E45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3084">
              <w:rPr>
                <w:rFonts w:ascii="Times New Roman" w:hAnsi="Times New Roman" w:cs="Times New Roman"/>
                <w:sz w:val="24"/>
                <w:szCs w:val="24"/>
              </w:rPr>
              <w:t>AI generated the code from a single prompt, but it lacks proper system design, testing, and requirement validation.</w:t>
            </w:r>
          </w:p>
        </w:tc>
      </w:tr>
    </w:tbl>
    <w:p w14:paraId="26EB489E" w14:textId="77777777" w:rsidR="0061036F" w:rsidRDefault="00FD239E">
      <w:pPr>
        <w:pStyle w:val="Heading1"/>
      </w:pPr>
      <w:r>
        <w:t xml:space="preserve">Activity 3 - </w:t>
      </w:r>
      <w:proofErr w:type="spellStart"/>
      <w:r>
        <w:t>SmartCare</w:t>
      </w:r>
      <w:proofErr w:type="spellEnd"/>
      <w:r>
        <w:t xml:space="preserve"> Problem Analysis (20 minutes)</w:t>
      </w:r>
    </w:p>
    <w:p w14:paraId="2B4DA8DF" w14:textId="77777777" w:rsidR="0061036F" w:rsidRDefault="00FD239E">
      <w:r>
        <w:t xml:space="preserve">Client statement: </w:t>
      </w:r>
      <w:proofErr w:type="spellStart"/>
      <w:r>
        <w:t>SmartCare</w:t>
      </w:r>
      <w:proofErr w:type="spellEnd"/>
      <w:r>
        <w:t xml:space="preserve"> Community Clinic currently uses spreadsheets and </w:t>
      </w:r>
      <w:r>
        <w:t>paper records to manage patients and appointments. The clinic wants new software to improve these processes.</w:t>
      </w:r>
    </w:p>
    <w:p w14:paraId="5D5433D3" w14:textId="77777777" w:rsidR="0061036F" w:rsidRDefault="00FD239E">
      <w:pPr>
        <w:pStyle w:val="Heading2"/>
      </w:pPr>
      <w:r>
        <w:lastRenderedPageBreak/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7902"/>
      </w:tblGrid>
      <w:tr w:rsidR="0061036F" w:rsidRPr="007352F0" w14:paraId="46FA6823" w14:textId="77777777" w:rsidTr="007352F0">
        <w:tc>
          <w:tcPr>
            <w:tcW w:w="2178" w:type="dxa"/>
          </w:tcPr>
          <w:p w14:paraId="02550411" w14:textId="77777777" w:rsidR="0061036F" w:rsidRPr="007352F0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2F0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7902" w:type="dxa"/>
          </w:tcPr>
          <w:p w14:paraId="1289AE8F" w14:textId="77777777" w:rsidR="0061036F" w:rsidRPr="007352F0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2F0">
              <w:rPr>
                <w:rFonts w:ascii="Times New Roman" w:hAnsi="Times New Roman" w:cs="Times New Roman"/>
                <w:sz w:val="24"/>
                <w:szCs w:val="24"/>
              </w:rPr>
              <w:t>What do they need?</w:t>
            </w:r>
          </w:p>
        </w:tc>
      </w:tr>
      <w:tr w:rsidR="0061036F" w:rsidRPr="007352F0" w14:paraId="161FF262" w14:textId="77777777" w:rsidTr="007352F0">
        <w:tc>
          <w:tcPr>
            <w:tcW w:w="2178" w:type="dxa"/>
          </w:tcPr>
          <w:p w14:paraId="0F79DC70" w14:textId="5409C1E7" w:rsidR="0061036F" w:rsidRPr="007352F0" w:rsidRDefault="00513084" w:rsidP="00513084">
            <w:pPr>
              <w:tabs>
                <w:tab w:val="left" w:pos="12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352F0">
              <w:rPr>
                <w:rFonts w:ascii="Times New Roman" w:hAnsi="Times New Roman" w:cs="Times New Roman"/>
                <w:sz w:val="24"/>
                <w:szCs w:val="24"/>
              </w:rPr>
              <w:t>Patients</w:t>
            </w:r>
          </w:p>
        </w:tc>
        <w:tc>
          <w:tcPr>
            <w:tcW w:w="7902" w:type="dxa"/>
          </w:tcPr>
          <w:p w14:paraId="510A605F" w14:textId="1A39DC9C" w:rsidR="0061036F" w:rsidRPr="007352F0" w:rsidRDefault="005130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2F0">
              <w:rPr>
                <w:rFonts w:ascii="Times New Roman" w:hAnsi="Times New Roman" w:cs="Times New Roman"/>
                <w:sz w:val="24"/>
                <w:szCs w:val="24"/>
              </w:rPr>
              <w:t>An easy way to book appointments, check doctor availability, and keep track of their visit history.</w:t>
            </w:r>
          </w:p>
        </w:tc>
      </w:tr>
      <w:tr w:rsidR="0061036F" w:rsidRPr="007352F0" w14:paraId="52A4C09C" w14:textId="77777777" w:rsidTr="007352F0">
        <w:tc>
          <w:tcPr>
            <w:tcW w:w="2178" w:type="dxa"/>
          </w:tcPr>
          <w:p w14:paraId="62A25338" w14:textId="4403CA11" w:rsidR="0061036F" w:rsidRPr="007352F0" w:rsidRDefault="005130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2F0">
              <w:rPr>
                <w:rFonts w:ascii="Times New Roman" w:hAnsi="Times New Roman" w:cs="Times New Roman"/>
                <w:sz w:val="24"/>
                <w:szCs w:val="24"/>
              </w:rPr>
              <w:t>Practitioners (GPs)</w:t>
            </w:r>
          </w:p>
        </w:tc>
        <w:tc>
          <w:tcPr>
            <w:tcW w:w="7902" w:type="dxa"/>
          </w:tcPr>
          <w:p w14:paraId="085F7F56" w14:textId="16258A8B" w:rsidR="0061036F" w:rsidRPr="007352F0" w:rsidRDefault="005130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2F0">
              <w:rPr>
                <w:rFonts w:ascii="Times New Roman" w:hAnsi="Times New Roman" w:cs="Times New Roman"/>
                <w:sz w:val="24"/>
                <w:szCs w:val="24"/>
              </w:rPr>
              <w:t>Clear daily schedules and quick access to patient medical notes.</w:t>
            </w:r>
          </w:p>
        </w:tc>
      </w:tr>
      <w:tr w:rsidR="0061036F" w:rsidRPr="007352F0" w14:paraId="06916EDA" w14:textId="77777777" w:rsidTr="007352F0">
        <w:tc>
          <w:tcPr>
            <w:tcW w:w="2178" w:type="dxa"/>
          </w:tcPr>
          <w:p w14:paraId="157E0D9F" w14:textId="36255A3E" w:rsidR="0061036F" w:rsidRPr="007352F0" w:rsidRDefault="005130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2F0">
              <w:rPr>
                <w:rFonts w:ascii="Times New Roman" w:hAnsi="Times New Roman" w:cs="Times New Roman"/>
                <w:sz w:val="24"/>
                <w:szCs w:val="24"/>
              </w:rPr>
              <w:t>Clinic Receptionist</w:t>
            </w:r>
          </w:p>
        </w:tc>
        <w:tc>
          <w:tcPr>
            <w:tcW w:w="7902" w:type="dxa"/>
          </w:tcPr>
          <w:p w14:paraId="1FDD4449" w14:textId="1BF57972" w:rsidR="0061036F" w:rsidRPr="007352F0" w:rsidRDefault="005130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2F0">
              <w:rPr>
                <w:rFonts w:ascii="Times New Roman" w:hAnsi="Times New Roman" w:cs="Times New Roman"/>
                <w:sz w:val="24"/>
                <w:szCs w:val="24"/>
              </w:rPr>
              <w:t>A fast tool to add/update appointments, avoid double bookings, and handle patient check-ins.</w:t>
            </w:r>
          </w:p>
        </w:tc>
      </w:tr>
      <w:tr w:rsidR="0061036F" w:rsidRPr="007352F0" w14:paraId="6CDBB96C" w14:textId="77777777" w:rsidTr="007352F0">
        <w:trPr>
          <w:trHeight w:val="386"/>
        </w:trPr>
        <w:tc>
          <w:tcPr>
            <w:tcW w:w="2178" w:type="dxa"/>
          </w:tcPr>
          <w:p w14:paraId="14565BDE" w14:textId="0F62E973" w:rsidR="0061036F" w:rsidRPr="007352F0" w:rsidRDefault="005130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2F0">
              <w:rPr>
                <w:rFonts w:ascii="Times New Roman" w:hAnsi="Times New Roman" w:cs="Times New Roman"/>
                <w:sz w:val="24"/>
                <w:szCs w:val="24"/>
              </w:rPr>
              <w:t>Clinic Management</w:t>
            </w:r>
          </w:p>
        </w:tc>
        <w:tc>
          <w:tcPr>
            <w:tcW w:w="7902" w:type="dxa"/>
          </w:tcPr>
          <w:p w14:paraId="500F0FBE" w14:textId="152204F3" w:rsidR="0061036F" w:rsidRPr="007352F0" w:rsidRDefault="007352F0" w:rsidP="007352F0">
            <w:pPr>
              <w:spacing w:after="480"/>
              <w:rPr>
                <w:rFonts w:ascii="Times New Roman" w:hAnsi="Times New Roman" w:cs="Times New Roman"/>
                <w:sz w:val="24"/>
                <w:szCs w:val="24"/>
              </w:rPr>
            </w:pPr>
            <w:r w:rsidRPr="007352F0">
              <w:rPr>
                <w:rFonts w:ascii="Times New Roman" w:hAnsi="Times New Roman" w:cs="Times New Roman"/>
                <w:sz w:val="24"/>
                <w:szCs w:val="24"/>
              </w:rPr>
              <w:t>Reliable records and basic reports to check daily clinic performance</w:t>
            </w:r>
            <w:r w:rsidRPr="007352F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465566D" w14:textId="77777777" w:rsidR="0061036F" w:rsidRDefault="00FD239E">
      <w:pPr>
        <w:pStyle w:val="Heading2"/>
      </w:pPr>
      <w:r>
        <w:t>Task 2 - Identify current problems</w:t>
      </w:r>
    </w:p>
    <w:p w14:paraId="7EB1668A" w14:textId="7D755DA1" w:rsidR="0061036F" w:rsidRPr="003637A0" w:rsidRDefault="00FD239E">
      <w:pPr>
        <w:rPr>
          <w:rFonts w:ascii="Times New Roman" w:hAnsi="Times New Roman" w:cs="Times New Roman"/>
          <w:sz w:val="24"/>
          <w:szCs w:val="24"/>
        </w:rPr>
      </w:pPr>
      <w:r w:rsidRPr="003637A0">
        <w:rPr>
          <w:rFonts w:ascii="Times New Roman" w:hAnsi="Times New Roman" w:cs="Times New Roman"/>
          <w:sz w:val="24"/>
          <w:szCs w:val="24"/>
        </w:rPr>
        <w:t xml:space="preserve">1. </w:t>
      </w:r>
      <w:r w:rsidR="0076628D" w:rsidRPr="003637A0">
        <w:rPr>
          <w:rFonts w:ascii="Times New Roman" w:hAnsi="Times New Roman" w:cs="Times New Roman"/>
          <w:sz w:val="24"/>
          <w:szCs w:val="24"/>
        </w:rPr>
        <w:t>Duplicate appointment bookings happening frequently due to manual tracking.</w:t>
      </w:r>
    </w:p>
    <w:p w14:paraId="76B7BF41" w14:textId="3293B221" w:rsidR="0061036F" w:rsidRPr="003637A0" w:rsidRDefault="00FD239E">
      <w:pPr>
        <w:rPr>
          <w:rFonts w:ascii="Times New Roman" w:hAnsi="Times New Roman" w:cs="Times New Roman"/>
          <w:sz w:val="24"/>
          <w:szCs w:val="24"/>
        </w:rPr>
      </w:pPr>
      <w:r w:rsidRPr="003637A0">
        <w:rPr>
          <w:rFonts w:ascii="Times New Roman" w:hAnsi="Times New Roman" w:cs="Times New Roman"/>
          <w:sz w:val="24"/>
          <w:szCs w:val="24"/>
        </w:rPr>
        <w:t xml:space="preserve">2. </w:t>
      </w:r>
      <w:r w:rsidR="0076628D" w:rsidRPr="003637A0">
        <w:rPr>
          <w:rFonts w:ascii="Times New Roman" w:hAnsi="Times New Roman" w:cs="Times New Roman"/>
          <w:sz w:val="24"/>
          <w:szCs w:val="24"/>
        </w:rPr>
        <w:t>Difficulty and wasted time in locating physical patient records.</w:t>
      </w:r>
    </w:p>
    <w:p w14:paraId="02311C06" w14:textId="50227DAE" w:rsidR="0061036F" w:rsidRPr="003637A0" w:rsidRDefault="00FD239E" w:rsidP="0076628D">
      <w:pPr>
        <w:rPr>
          <w:rFonts w:ascii="Times New Roman" w:hAnsi="Times New Roman" w:cs="Times New Roman"/>
          <w:sz w:val="24"/>
          <w:szCs w:val="24"/>
        </w:rPr>
      </w:pPr>
      <w:r w:rsidRPr="003637A0">
        <w:rPr>
          <w:rFonts w:ascii="Times New Roman" w:hAnsi="Times New Roman" w:cs="Times New Roman"/>
          <w:sz w:val="24"/>
          <w:szCs w:val="24"/>
        </w:rPr>
        <w:t xml:space="preserve">3. </w:t>
      </w:r>
      <w:r w:rsidR="0076628D" w:rsidRPr="003637A0">
        <w:rPr>
          <w:rFonts w:ascii="Times New Roman" w:hAnsi="Times New Roman" w:cs="Times New Roman"/>
          <w:sz w:val="24"/>
          <w:szCs w:val="24"/>
        </w:rPr>
        <w:t>Inconsistent or missing information regarding appointment statuses.</w:t>
      </w:r>
    </w:p>
    <w:p w14:paraId="310CCBF3" w14:textId="077397B7" w:rsidR="0061036F" w:rsidRPr="003637A0" w:rsidRDefault="00FD239E" w:rsidP="0076628D">
      <w:pPr>
        <w:rPr>
          <w:rFonts w:ascii="Times New Roman" w:hAnsi="Times New Roman" w:cs="Times New Roman"/>
          <w:sz w:val="24"/>
          <w:szCs w:val="24"/>
        </w:rPr>
      </w:pPr>
      <w:r w:rsidRPr="003637A0">
        <w:rPr>
          <w:rFonts w:ascii="Times New Roman" w:hAnsi="Times New Roman" w:cs="Times New Roman"/>
          <w:sz w:val="24"/>
          <w:szCs w:val="24"/>
        </w:rPr>
        <w:t xml:space="preserve">4. </w:t>
      </w:r>
      <w:r w:rsidR="0076628D" w:rsidRPr="003637A0">
        <w:rPr>
          <w:rFonts w:ascii="Times New Roman" w:hAnsi="Times New Roman" w:cs="Times New Roman"/>
          <w:sz w:val="24"/>
          <w:szCs w:val="24"/>
        </w:rPr>
        <w:t>Limited visibility into practitioner availability and schedules.</w:t>
      </w:r>
    </w:p>
    <w:p w14:paraId="52F904D7" w14:textId="77777777" w:rsidR="0061036F" w:rsidRDefault="00FD239E">
      <w:pPr>
        <w:pStyle w:val="Heading2"/>
      </w:pPr>
      <w:r>
        <w:t>Task 3 - Ask client questions</w:t>
      </w:r>
    </w:p>
    <w:p w14:paraId="363B9B9A" w14:textId="4B8CE217" w:rsidR="0061036F" w:rsidRPr="00665C80" w:rsidRDefault="00FD239E">
      <w:pPr>
        <w:rPr>
          <w:rFonts w:ascii="Times New Roman" w:hAnsi="Times New Roman" w:cs="Times New Roman"/>
          <w:sz w:val="24"/>
          <w:szCs w:val="24"/>
        </w:rPr>
      </w:pPr>
      <w:r w:rsidRPr="00665C80">
        <w:rPr>
          <w:rFonts w:ascii="Times New Roman" w:hAnsi="Times New Roman" w:cs="Times New Roman"/>
          <w:sz w:val="24"/>
          <w:szCs w:val="24"/>
        </w:rPr>
        <w:t xml:space="preserve">1. </w:t>
      </w:r>
      <w:r w:rsidR="003637A0" w:rsidRPr="00665C80">
        <w:rPr>
          <w:rFonts w:ascii="Times New Roman" w:hAnsi="Times New Roman" w:cs="Times New Roman"/>
          <w:sz w:val="24"/>
          <w:szCs w:val="24"/>
        </w:rPr>
        <w:t>What specific patient details must be recorded during registration?</w:t>
      </w:r>
    </w:p>
    <w:p w14:paraId="27CD2136" w14:textId="40ABF270" w:rsidR="0061036F" w:rsidRPr="00665C80" w:rsidRDefault="00FD239E">
      <w:pPr>
        <w:rPr>
          <w:rFonts w:ascii="Times New Roman" w:hAnsi="Times New Roman" w:cs="Times New Roman"/>
          <w:sz w:val="24"/>
          <w:szCs w:val="24"/>
        </w:rPr>
      </w:pPr>
      <w:r w:rsidRPr="00665C80">
        <w:rPr>
          <w:rFonts w:ascii="Times New Roman" w:hAnsi="Times New Roman" w:cs="Times New Roman"/>
          <w:sz w:val="24"/>
          <w:szCs w:val="24"/>
        </w:rPr>
        <w:t xml:space="preserve">2. </w:t>
      </w:r>
      <w:r w:rsidR="003637A0" w:rsidRPr="00665C80">
        <w:rPr>
          <w:rFonts w:ascii="Times New Roman" w:hAnsi="Times New Roman" w:cs="Times New Roman"/>
          <w:sz w:val="24"/>
          <w:szCs w:val="24"/>
        </w:rPr>
        <w:t>How should appointment cancellations and rescheduling be handled by the system?</w:t>
      </w:r>
    </w:p>
    <w:p w14:paraId="037FEC4A" w14:textId="55EB5752" w:rsidR="0061036F" w:rsidRPr="00665C80" w:rsidRDefault="00FD239E">
      <w:pPr>
        <w:rPr>
          <w:rFonts w:ascii="Times New Roman" w:hAnsi="Times New Roman" w:cs="Times New Roman"/>
          <w:sz w:val="24"/>
          <w:szCs w:val="24"/>
        </w:rPr>
      </w:pPr>
      <w:r w:rsidRPr="00665C80">
        <w:rPr>
          <w:rFonts w:ascii="Times New Roman" w:hAnsi="Times New Roman" w:cs="Times New Roman"/>
          <w:sz w:val="24"/>
          <w:szCs w:val="24"/>
        </w:rPr>
        <w:t xml:space="preserve">3. </w:t>
      </w:r>
      <w:r w:rsidR="003637A0" w:rsidRPr="00665C80">
        <w:rPr>
          <w:rFonts w:ascii="Times New Roman" w:hAnsi="Times New Roman" w:cs="Times New Roman"/>
          <w:sz w:val="24"/>
          <w:szCs w:val="24"/>
        </w:rPr>
        <w:t>What security and privacy measures do we need for patient records?</w:t>
      </w:r>
    </w:p>
    <w:p w14:paraId="5D9873ED" w14:textId="107B4351" w:rsidR="0061036F" w:rsidRPr="00665C80" w:rsidRDefault="00FD239E">
      <w:pPr>
        <w:rPr>
          <w:rFonts w:ascii="Times New Roman" w:hAnsi="Times New Roman" w:cs="Times New Roman"/>
          <w:sz w:val="24"/>
          <w:szCs w:val="24"/>
        </w:rPr>
      </w:pPr>
      <w:r w:rsidRPr="00665C80">
        <w:rPr>
          <w:rFonts w:ascii="Times New Roman" w:hAnsi="Times New Roman" w:cs="Times New Roman"/>
          <w:sz w:val="24"/>
          <w:szCs w:val="24"/>
        </w:rPr>
        <w:t xml:space="preserve">4. </w:t>
      </w:r>
      <w:r w:rsidR="003637A0" w:rsidRPr="00665C80">
        <w:rPr>
          <w:rFonts w:ascii="Times New Roman" w:hAnsi="Times New Roman" w:cs="Times New Roman"/>
          <w:sz w:val="24"/>
          <w:szCs w:val="24"/>
        </w:rPr>
        <w:t>What exact reports does management need on a weekly or monthly basis?</w:t>
      </w:r>
    </w:p>
    <w:p w14:paraId="3CA428E9" w14:textId="6265030A" w:rsidR="0061036F" w:rsidRPr="00665C80" w:rsidRDefault="00FD239E">
      <w:pPr>
        <w:rPr>
          <w:rFonts w:ascii="Times New Roman" w:hAnsi="Times New Roman" w:cs="Times New Roman"/>
          <w:sz w:val="24"/>
          <w:szCs w:val="24"/>
        </w:rPr>
      </w:pPr>
      <w:r w:rsidRPr="00665C80">
        <w:rPr>
          <w:rFonts w:ascii="Times New Roman" w:hAnsi="Times New Roman" w:cs="Times New Roman"/>
          <w:sz w:val="24"/>
          <w:szCs w:val="24"/>
        </w:rPr>
        <w:t xml:space="preserve">5. </w:t>
      </w:r>
      <w:r w:rsidR="003637A0" w:rsidRPr="00665C80">
        <w:rPr>
          <w:rFonts w:ascii="Times New Roman" w:hAnsi="Times New Roman" w:cs="Times New Roman"/>
          <w:sz w:val="24"/>
          <w:szCs w:val="24"/>
        </w:rPr>
        <w:t>Who will have permission to manage doctor schedules and system settings?</w:t>
      </w:r>
    </w:p>
    <w:p w14:paraId="00C23602" w14:textId="77777777" w:rsidR="0061036F" w:rsidRDefault="00FD239E">
      <w:pPr>
        <w:pStyle w:val="Heading1"/>
      </w:pPr>
      <w:r>
        <w:t>Activity 4 - Critique an AI Response (15 minutes)</w:t>
      </w:r>
    </w:p>
    <w:p w14:paraId="359EA984" w14:textId="77777777" w:rsidR="0061036F" w:rsidRDefault="00FD239E">
      <w:r>
        <w:t xml:space="preserve">An AI assistant suggests: appointment management; facial-recognition login; AI diagnosis </w:t>
      </w:r>
      <w:r>
        <w:t>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:rsidRPr="00FD239E" w14:paraId="65A8010A" w14:textId="77777777">
        <w:tc>
          <w:tcPr>
            <w:tcW w:w="2520" w:type="dxa"/>
          </w:tcPr>
          <w:p w14:paraId="22DA0F0A" w14:textId="77777777" w:rsidR="0061036F" w:rsidRPr="00FD239E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Suggestion</w:t>
            </w:r>
          </w:p>
        </w:tc>
        <w:tc>
          <w:tcPr>
            <w:tcW w:w="2520" w:type="dxa"/>
          </w:tcPr>
          <w:p w14:paraId="227FA8A9" w14:textId="77777777" w:rsidR="0061036F" w:rsidRPr="00FD239E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Pr="00FD239E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In scope?</w:t>
            </w:r>
          </w:p>
        </w:tc>
        <w:tc>
          <w:tcPr>
            <w:tcW w:w="2520" w:type="dxa"/>
          </w:tcPr>
          <w:p w14:paraId="49EEB524" w14:textId="77777777" w:rsidR="0061036F" w:rsidRPr="00FD239E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Decision</w:t>
            </w:r>
          </w:p>
        </w:tc>
      </w:tr>
      <w:tr w:rsidR="0061036F" w:rsidRPr="00FD239E" w14:paraId="348C6129" w14:textId="77777777">
        <w:tc>
          <w:tcPr>
            <w:tcW w:w="2520" w:type="dxa"/>
          </w:tcPr>
          <w:p w14:paraId="793CCA1A" w14:textId="77777777" w:rsidR="0061036F" w:rsidRPr="00FD239E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Appointment management</w:t>
            </w:r>
          </w:p>
        </w:tc>
        <w:tc>
          <w:tcPr>
            <w:tcW w:w="2520" w:type="dxa"/>
          </w:tcPr>
          <w:p w14:paraId="2C222FBF" w14:textId="41D756C2" w:rsidR="0061036F" w:rsidRPr="00FD239E" w:rsidRDefault="00665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bookmarkStart w:id="0" w:name="_GoBack"/>
            <w:bookmarkEnd w:id="0"/>
          </w:p>
        </w:tc>
        <w:tc>
          <w:tcPr>
            <w:tcW w:w="2520" w:type="dxa"/>
          </w:tcPr>
          <w:p w14:paraId="368E863B" w14:textId="4DFAB365" w:rsidR="0061036F" w:rsidRPr="00FD239E" w:rsidRDefault="00665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520" w:type="dxa"/>
          </w:tcPr>
          <w:p w14:paraId="14C06917" w14:textId="6B062D9A" w:rsidR="0061036F" w:rsidRPr="00FD239E" w:rsidRDefault="00927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61036F" w:rsidRPr="00FD239E" w14:paraId="43018A64" w14:textId="77777777">
        <w:tc>
          <w:tcPr>
            <w:tcW w:w="2520" w:type="dxa"/>
          </w:tcPr>
          <w:p w14:paraId="08783884" w14:textId="77777777" w:rsidR="0061036F" w:rsidRPr="00FD239E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Facial recognition login</w:t>
            </w:r>
          </w:p>
        </w:tc>
        <w:tc>
          <w:tcPr>
            <w:tcW w:w="2520" w:type="dxa"/>
          </w:tcPr>
          <w:p w14:paraId="071CD289" w14:textId="39220DD5" w:rsidR="0061036F" w:rsidRPr="00FD239E" w:rsidRDefault="00665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520" w:type="dxa"/>
          </w:tcPr>
          <w:p w14:paraId="77C5762E" w14:textId="05B5EF7D" w:rsidR="0061036F" w:rsidRPr="00FD239E" w:rsidRDefault="00665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520" w:type="dxa"/>
          </w:tcPr>
          <w:p w14:paraId="6D53CD8D" w14:textId="3E43C396" w:rsidR="0061036F" w:rsidRPr="00FD239E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61036F" w:rsidRPr="00FD239E" w14:paraId="377AE175" w14:textId="77777777">
        <w:tc>
          <w:tcPr>
            <w:tcW w:w="2520" w:type="dxa"/>
          </w:tcPr>
          <w:p w14:paraId="2D26F506" w14:textId="77777777" w:rsidR="0061036F" w:rsidRPr="00FD239E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AI diagnosis rec</w:t>
            </w: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ommendations</w:t>
            </w:r>
          </w:p>
        </w:tc>
        <w:tc>
          <w:tcPr>
            <w:tcW w:w="2520" w:type="dxa"/>
          </w:tcPr>
          <w:p w14:paraId="4A92A0B9" w14:textId="6038B037" w:rsidR="0061036F" w:rsidRPr="00FD239E" w:rsidRDefault="00665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520" w:type="dxa"/>
          </w:tcPr>
          <w:p w14:paraId="762CC63A" w14:textId="0ADEF6D5" w:rsidR="0061036F" w:rsidRPr="00FD239E" w:rsidRDefault="00665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520" w:type="dxa"/>
          </w:tcPr>
          <w:p w14:paraId="2EBD83ED" w14:textId="17E75BBB" w:rsidR="0061036F" w:rsidRPr="00FD239E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61036F" w:rsidRPr="00FD239E" w14:paraId="6B7CEAAF" w14:textId="77777777">
        <w:tc>
          <w:tcPr>
            <w:tcW w:w="2520" w:type="dxa"/>
          </w:tcPr>
          <w:p w14:paraId="00280E7D" w14:textId="77777777" w:rsidR="0061036F" w:rsidRPr="00FD239E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Patient search</w:t>
            </w:r>
          </w:p>
        </w:tc>
        <w:tc>
          <w:tcPr>
            <w:tcW w:w="2520" w:type="dxa"/>
          </w:tcPr>
          <w:p w14:paraId="1BC081BE" w14:textId="37D55C70" w:rsidR="0061036F" w:rsidRPr="00FD239E" w:rsidRDefault="00927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520" w:type="dxa"/>
          </w:tcPr>
          <w:p w14:paraId="433E0F92" w14:textId="450F5273" w:rsidR="0061036F" w:rsidRPr="00FD239E" w:rsidRDefault="00927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520" w:type="dxa"/>
          </w:tcPr>
          <w:p w14:paraId="3EE82915" w14:textId="3CC31488" w:rsidR="0061036F" w:rsidRPr="00FD239E" w:rsidRDefault="00927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61036F" w:rsidRPr="00FD239E" w14:paraId="55C79989" w14:textId="77777777">
        <w:tc>
          <w:tcPr>
            <w:tcW w:w="2520" w:type="dxa"/>
          </w:tcPr>
          <w:p w14:paraId="32443688" w14:textId="77777777" w:rsidR="0061036F" w:rsidRPr="00FD239E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Online payment</w:t>
            </w:r>
          </w:p>
        </w:tc>
        <w:tc>
          <w:tcPr>
            <w:tcW w:w="2520" w:type="dxa"/>
          </w:tcPr>
          <w:p w14:paraId="7DECDC17" w14:textId="6D348D05" w:rsidR="0061036F" w:rsidRPr="00FD239E" w:rsidRDefault="00927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520" w:type="dxa"/>
          </w:tcPr>
          <w:p w14:paraId="02C452A6" w14:textId="07E611C5" w:rsidR="0061036F" w:rsidRPr="00FD239E" w:rsidRDefault="00927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520" w:type="dxa"/>
          </w:tcPr>
          <w:p w14:paraId="40A35A2F" w14:textId="1B4F5A26" w:rsidR="0061036F" w:rsidRPr="00FD239E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61036F" w:rsidRPr="00FD239E" w14:paraId="2FDFEFB9" w14:textId="77777777">
        <w:tc>
          <w:tcPr>
            <w:tcW w:w="2520" w:type="dxa"/>
          </w:tcPr>
          <w:p w14:paraId="655A1327" w14:textId="77777777" w:rsidR="0061036F" w:rsidRPr="00FD239E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Practitioner schedule view</w:t>
            </w:r>
          </w:p>
        </w:tc>
        <w:tc>
          <w:tcPr>
            <w:tcW w:w="2520" w:type="dxa"/>
          </w:tcPr>
          <w:p w14:paraId="4B9DBF12" w14:textId="258BDF78" w:rsidR="0061036F" w:rsidRPr="00FD239E" w:rsidRDefault="00927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520" w:type="dxa"/>
          </w:tcPr>
          <w:p w14:paraId="7DB7F1B3" w14:textId="73209DF6" w:rsidR="0061036F" w:rsidRPr="00FD239E" w:rsidRDefault="00927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520" w:type="dxa"/>
          </w:tcPr>
          <w:p w14:paraId="14C049E7" w14:textId="10AE20C4" w:rsidR="0061036F" w:rsidRPr="00FD239E" w:rsidRDefault="00927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Accept</w:t>
            </w:r>
          </w:p>
        </w:tc>
      </w:tr>
      <w:tr w:rsidR="0061036F" w:rsidRPr="00FD239E" w14:paraId="05B1F2F7" w14:textId="77777777">
        <w:tc>
          <w:tcPr>
            <w:tcW w:w="2520" w:type="dxa"/>
          </w:tcPr>
          <w:p w14:paraId="3CFC46A7" w14:textId="77777777" w:rsidR="0061036F" w:rsidRPr="00FD239E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Insurance processing</w:t>
            </w:r>
          </w:p>
        </w:tc>
        <w:tc>
          <w:tcPr>
            <w:tcW w:w="2520" w:type="dxa"/>
          </w:tcPr>
          <w:p w14:paraId="352F4238" w14:textId="43F7FD6D" w:rsidR="0061036F" w:rsidRPr="00FD239E" w:rsidRDefault="00927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520" w:type="dxa"/>
          </w:tcPr>
          <w:p w14:paraId="710C381B" w14:textId="774E9404" w:rsidR="0061036F" w:rsidRPr="00FD239E" w:rsidRDefault="00927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520" w:type="dxa"/>
          </w:tcPr>
          <w:p w14:paraId="7CD154DF" w14:textId="3E45571F" w:rsidR="0061036F" w:rsidRPr="00FD239E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  <w:tr w:rsidR="0061036F" w:rsidRPr="00FD239E" w14:paraId="07BEB79E" w14:textId="77777777">
        <w:tc>
          <w:tcPr>
            <w:tcW w:w="2520" w:type="dxa"/>
          </w:tcPr>
          <w:p w14:paraId="16C29C44" w14:textId="77777777" w:rsidR="0061036F" w:rsidRPr="00FD239E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Treatment-plan generation</w:t>
            </w:r>
          </w:p>
        </w:tc>
        <w:tc>
          <w:tcPr>
            <w:tcW w:w="2520" w:type="dxa"/>
          </w:tcPr>
          <w:p w14:paraId="42F18876" w14:textId="77FD837C" w:rsidR="0061036F" w:rsidRPr="00FD239E" w:rsidRDefault="00927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520" w:type="dxa"/>
          </w:tcPr>
          <w:p w14:paraId="470CF3B4" w14:textId="6181C05E" w:rsidR="0061036F" w:rsidRPr="00FD239E" w:rsidRDefault="00927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520" w:type="dxa"/>
          </w:tcPr>
          <w:p w14:paraId="56EE1C40" w14:textId="2CFA4DCF" w:rsidR="0061036F" w:rsidRPr="00FD239E" w:rsidRDefault="00FD23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39E">
              <w:rPr>
                <w:rFonts w:ascii="Times New Roman" w:hAnsi="Times New Roman" w:cs="Times New Roman"/>
                <w:sz w:val="24"/>
                <w:szCs w:val="24"/>
              </w:rPr>
              <w:t>Reject</w:t>
            </w:r>
          </w:p>
        </w:tc>
      </w:tr>
    </w:tbl>
    <w:p w14:paraId="3A96DF3F" w14:textId="77777777" w:rsidR="0061036F" w:rsidRDefault="00FD239E">
      <w:pPr>
        <w:pStyle w:val="Heading1"/>
      </w:pPr>
      <w:r>
        <w:lastRenderedPageBreak/>
        <w:t>Exit question</w:t>
      </w:r>
    </w:p>
    <w:p w14:paraId="48FF4C3A" w14:textId="33A08D87" w:rsidR="0061036F" w:rsidRDefault="00FD239E">
      <w:r>
        <w:t>Write one activity that a software engineer must perform and that cannot safely be delegated entirely</w:t>
      </w:r>
      <w:r>
        <w:t xml:space="preserve"> to AI.</w:t>
      </w:r>
    </w:p>
    <w:p w14:paraId="31624B7C" w14:textId="6C5A1B4B" w:rsidR="00FD239E" w:rsidRPr="00FD239E" w:rsidRDefault="00FD239E">
      <w:pPr>
        <w:rPr>
          <w:rFonts w:ascii="Times New Roman" w:hAnsi="Times New Roman" w:cs="Times New Roman"/>
          <w:sz w:val="24"/>
          <w:szCs w:val="24"/>
        </w:rPr>
      </w:pPr>
      <w:r w:rsidRPr="00FD239E">
        <w:rPr>
          <w:rFonts w:ascii="Times New Roman" w:hAnsi="Times New Roman" w:cs="Times New Roman"/>
          <w:b/>
          <w:bCs/>
          <w:sz w:val="24"/>
          <w:szCs w:val="24"/>
        </w:rPr>
        <w:t>Gathering and clarifying ambiguous requirements directly from the client:</w:t>
      </w:r>
      <w:r w:rsidRPr="00FD239E">
        <w:rPr>
          <w:rFonts w:ascii="Times New Roman" w:hAnsi="Times New Roman" w:cs="Times New Roman"/>
          <w:sz w:val="24"/>
          <w:szCs w:val="24"/>
        </w:rPr>
        <w:t xml:space="preserve"> An AI cannot sit with stakeholders, understand real-world business context, or resolve conflicting stakeholder needs on its own.</w:t>
      </w:r>
    </w:p>
    <w:sectPr w:rsidR="00FD239E" w:rsidRPr="00FD239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24F0"/>
    <w:rsid w:val="0029639D"/>
    <w:rsid w:val="00326F90"/>
    <w:rsid w:val="003637A0"/>
    <w:rsid w:val="00513084"/>
    <w:rsid w:val="0061036F"/>
    <w:rsid w:val="00665C80"/>
    <w:rsid w:val="00667D27"/>
    <w:rsid w:val="006E45AA"/>
    <w:rsid w:val="007352F0"/>
    <w:rsid w:val="0076628D"/>
    <w:rsid w:val="00927ACE"/>
    <w:rsid w:val="00A00B71"/>
    <w:rsid w:val="00AA1D8D"/>
    <w:rsid w:val="00B47730"/>
    <w:rsid w:val="00CB0664"/>
    <w:rsid w:val="00FC693F"/>
    <w:rsid w:val="00FD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EA7EA3-7BA3-4795-AB1B-110E4167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2026-09-23T15:06:00Z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