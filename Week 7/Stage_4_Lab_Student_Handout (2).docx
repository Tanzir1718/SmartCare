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4630FB">
      <w:pPr>
        <w:pStyle w:val="Title"/>
        <w:jc w:val="center"/>
      </w:pPr>
      <w:r>
        <w:t xml:space="preserve"> Implementing the </w:t>
      </w:r>
      <w:proofErr w:type="spellStart"/>
      <w:r>
        <w:t>SmartCare</w:t>
      </w:r>
      <w:proofErr w:type="spellEnd"/>
      <w:r>
        <w:t xml:space="preserve"> Domain Layer </w:t>
      </w:r>
    </w:p>
    <w:p w14:paraId="55504BA6" w14:textId="548EDC1D" w:rsidR="00C46A76" w:rsidRDefault="004630FB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4630FB">
      <w:pPr>
        <w:pStyle w:val="Heading1"/>
      </w:pPr>
      <w:r>
        <w:t>A - Revisit Approved UML</w:t>
      </w:r>
    </w:p>
    <w:p w14:paraId="4AB2C7C4" w14:textId="2F89E4CE" w:rsidR="00C46A76" w:rsidRDefault="004630FB">
      <w:r>
        <w:t>Confirm responsibilities, attributes and relationships before coding.</w:t>
      </w:r>
    </w:p>
    <w:p w14:paraId="581B8C00" w14:textId="0DCA9DD9" w:rsidR="00693473" w:rsidRDefault="00711B76">
      <w:proofErr w:type="spellStart"/>
      <w:r>
        <w:t>Ans</w:t>
      </w:r>
      <w:proofErr w:type="spellEnd"/>
      <w:r>
        <w:t>:</w:t>
      </w:r>
    </w:p>
    <w:p w14:paraId="01685EDE" w14:textId="14BBE0D3" w:rsidR="00693473" w:rsidRPr="00711B76" w:rsidRDefault="00711B76">
      <w:pPr>
        <w:rPr>
          <w:rFonts w:ascii="Times New Roman" w:hAnsi="Times New Roman" w:cs="Times New Roman"/>
          <w:sz w:val="24"/>
          <w:szCs w:val="24"/>
        </w:rPr>
      </w:pPr>
      <w:r w:rsidRPr="00711B76">
        <w:rPr>
          <w:rFonts w:ascii="Times New Roman" w:hAnsi="Times New Roman" w:cs="Times New Roman"/>
          <w:b/>
          <w:bCs/>
          <w:sz w:val="24"/>
          <w:szCs w:val="24"/>
        </w:rPr>
        <w:t>Confirmation:</w:t>
      </w:r>
      <w:r w:rsidRPr="00711B76">
        <w:rPr>
          <w:rFonts w:ascii="Times New Roman" w:hAnsi="Times New Roman" w:cs="Times New Roman"/>
          <w:sz w:val="24"/>
          <w:szCs w:val="24"/>
        </w:rPr>
        <w:t xml:space="preserve"> Reviewed and confirmed the responsibilities, attributes, and relationships of the core domain classes (</w:t>
      </w:r>
      <w:r w:rsidRPr="00711B76">
        <w:rPr>
          <w:rStyle w:val="HTMLCode"/>
          <w:rFonts w:ascii="Times New Roman" w:eastAsiaTheme="minorEastAsia" w:hAnsi="Times New Roman" w:cs="Times New Roman"/>
          <w:sz w:val="24"/>
          <w:szCs w:val="24"/>
        </w:rPr>
        <w:t>Patient</w:t>
      </w:r>
      <w:r w:rsidRPr="00711B76">
        <w:rPr>
          <w:rFonts w:ascii="Times New Roman" w:hAnsi="Times New Roman" w:cs="Times New Roman"/>
          <w:sz w:val="24"/>
          <w:szCs w:val="24"/>
        </w:rPr>
        <w:t xml:space="preserve">, </w:t>
      </w:r>
      <w:r w:rsidRPr="00711B76">
        <w:rPr>
          <w:rStyle w:val="HTMLCode"/>
          <w:rFonts w:ascii="Times New Roman" w:eastAsiaTheme="minorEastAsia" w:hAnsi="Times New Roman" w:cs="Times New Roman"/>
          <w:sz w:val="24"/>
          <w:szCs w:val="24"/>
        </w:rPr>
        <w:t>Practitioner</w:t>
      </w:r>
      <w:r w:rsidRPr="00711B76">
        <w:rPr>
          <w:rFonts w:ascii="Times New Roman" w:hAnsi="Times New Roman" w:cs="Times New Roman"/>
          <w:sz w:val="24"/>
          <w:szCs w:val="24"/>
        </w:rPr>
        <w:t>,</w:t>
      </w:r>
      <w:r w:rsidRPr="00711B76">
        <w:rPr>
          <w:rStyle w:val="animating"/>
          <w:rFonts w:ascii="Times New Roman" w:hAnsi="Times New Roman" w:cs="Times New Roman"/>
          <w:sz w:val="24"/>
          <w:szCs w:val="24"/>
        </w:rPr>
        <w:t xml:space="preserve"> </w:t>
      </w:r>
      <w:r w:rsidRPr="00711B76">
        <w:rPr>
          <w:rStyle w:val="HTMLCode"/>
          <w:rFonts w:ascii="Times New Roman" w:eastAsiaTheme="minorEastAsia" w:hAnsi="Times New Roman" w:cs="Times New Roman"/>
          <w:sz w:val="24"/>
          <w:szCs w:val="24"/>
        </w:rPr>
        <w:t>Appointment</w:t>
      </w:r>
      <w:r w:rsidRPr="00711B76">
        <w:rPr>
          <w:rFonts w:ascii="Times New Roman" w:hAnsi="Times New Roman" w:cs="Times New Roman"/>
          <w:sz w:val="24"/>
          <w:szCs w:val="24"/>
        </w:rPr>
        <w:t>) prior to coding.</w:t>
      </w:r>
    </w:p>
    <w:p w14:paraId="47A6932D" w14:textId="77777777" w:rsidR="00C46A76" w:rsidRDefault="004630FB">
      <w:pPr>
        <w:pStyle w:val="Heading1"/>
      </w:pPr>
      <w:r>
        <w:t xml:space="preserve">B - </w:t>
      </w:r>
      <w:r>
        <w:t>Implement Patient: AI OFF</w:t>
      </w:r>
    </w:p>
    <w:p w14:paraId="5C69118B" w14:textId="06ACBD85" w:rsidR="00C46A76" w:rsidRDefault="004630FB">
      <w:r>
        <w:t>Implement Patient with type hints and basic validation.</w:t>
      </w:r>
      <w:r w:rsidR="00C04EA2">
        <w:t xml:space="preserve"> </w:t>
      </w:r>
    </w:p>
    <w:p w14:paraId="2BEF5A01" w14:textId="23F2BF68" w:rsidR="00711B76" w:rsidRDefault="00711B76">
      <w:proofErr w:type="spellStart"/>
      <w:r>
        <w:t>Ans</w:t>
      </w:r>
      <w:proofErr w:type="spellEnd"/>
      <w:r>
        <w:t>:</w:t>
      </w:r>
    </w:p>
    <w:p w14:paraId="4905E5F7" w14:textId="7C690649" w:rsidR="00711B76" w:rsidRDefault="00711B76" w:rsidP="00711B76">
      <w:r>
        <w:t>from typing import Optional</w:t>
      </w:r>
    </w:p>
    <w:p w14:paraId="02540E46" w14:textId="77777777" w:rsidR="00711B76" w:rsidRDefault="00711B76" w:rsidP="00711B76">
      <w:r>
        <w:t>class Patient:</w:t>
      </w:r>
    </w:p>
    <w:p w14:paraId="6DB4493A" w14:textId="77777777" w:rsidR="00711B76" w:rsidRDefault="00711B76" w:rsidP="00711B7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name: </w:t>
      </w:r>
      <w:proofErr w:type="spellStart"/>
      <w:r>
        <w:t>str</w:t>
      </w:r>
      <w:proofErr w:type="spellEnd"/>
      <w:r>
        <w:t xml:space="preserve">, contact: </w:t>
      </w:r>
      <w:proofErr w:type="spellStart"/>
      <w:r>
        <w:t>str</w:t>
      </w:r>
      <w:proofErr w:type="spellEnd"/>
      <w:r>
        <w:t>) -&gt; None:</w:t>
      </w:r>
    </w:p>
    <w:p w14:paraId="386A1FF2" w14:textId="77777777" w:rsidR="00711B76" w:rsidRDefault="00711B76" w:rsidP="00711B76">
      <w:r>
        <w:t xml:space="preserve">        if not </w:t>
      </w:r>
      <w:proofErr w:type="spellStart"/>
      <w:r>
        <w:t>patient_id</w:t>
      </w:r>
      <w:proofErr w:type="spellEnd"/>
      <w:r>
        <w:t xml:space="preserve"> or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patient_id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5A586AA4" w14:textId="77777777" w:rsidR="00711B76" w:rsidRDefault="00711B76" w:rsidP="00711B7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ID must be a non-empty string.")</w:t>
      </w:r>
    </w:p>
    <w:p w14:paraId="0D000CB8" w14:textId="77777777" w:rsidR="00711B76" w:rsidRDefault="00711B76" w:rsidP="00711B76">
      <w:r>
        <w:t xml:space="preserve">        if not name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</w:t>
      </w:r>
      <w:proofErr w:type="spellStart"/>
      <w:r>
        <w:t>str</w:t>
      </w:r>
      <w:proofErr w:type="spellEnd"/>
      <w:r>
        <w:t xml:space="preserve">) or </w:t>
      </w:r>
      <w:proofErr w:type="spellStart"/>
      <w:r>
        <w:t>name.strip</w:t>
      </w:r>
      <w:proofErr w:type="spellEnd"/>
      <w:r>
        <w:t>() == "":</w:t>
      </w:r>
    </w:p>
    <w:p w14:paraId="55F49AFA" w14:textId="77777777" w:rsidR="00711B76" w:rsidRDefault="00711B76" w:rsidP="00711B7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empty.")</w:t>
      </w:r>
    </w:p>
    <w:p w14:paraId="23EA4223" w14:textId="77777777" w:rsidR="00711B76" w:rsidRDefault="00711B76" w:rsidP="00711B76">
      <w:r>
        <w:t xml:space="preserve">        if not contact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contact, </w:t>
      </w:r>
      <w:proofErr w:type="spellStart"/>
      <w:r>
        <w:t>str</w:t>
      </w:r>
      <w:proofErr w:type="spellEnd"/>
      <w:r>
        <w:t>):</w:t>
      </w:r>
    </w:p>
    <w:p w14:paraId="6CF7FFF8" w14:textId="77777777" w:rsidR="00711B76" w:rsidRDefault="00711B76" w:rsidP="00711B7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"Contact details must be a valid string.")</w:t>
      </w:r>
    </w:p>
    <w:p w14:paraId="0123C356" w14:textId="77777777" w:rsidR="00711B76" w:rsidRDefault="00711B76" w:rsidP="00711B76">
      <w:r>
        <w:t xml:space="preserve">            </w:t>
      </w:r>
    </w:p>
    <w:p w14:paraId="54095FA1" w14:textId="77777777" w:rsidR="00711B76" w:rsidRDefault="00711B76" w:rsidP="00711B76">
      <w:r>
        <w:t xml:space="preserve">        </w:t>
      </w:r>
      <w:proofErr w:type="spellStart"/>
      <w:proofErr w:type="gramStart"/>
      <w:r>
        <w:t>self.patient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patient_id.strip</w:t>
      </w:r>
      <w:proofErr w:type="spellEnd"/>
      <w:r>
        <w:t>()</w:t>
      </w:r>
    </w:p>
    <w:p w14:paraId="06A695D5" w14:textId="77777777" w:rsidR="00711B76" w:rsidRDefault="00711B76" w:rsidP="00711B76">
      <w:r>
        <w:t xml:space="preserve">        self.name = </w:t>
      </w:r>
      <w:proofErr w:type="spellStart"/>
      <w:proofErr w:type="gramStart"/>
      <w:r>
        <w:t>name.strip</w:t>
      </w:r>
      <w:proofErr w:type="spellEnd"/>
      <w:proofErr w:type="gramEnd"/>
      <w:r>
        <w:t>()</w:t>
      </w:r>
    </w:p>
    <w:p w14:paraId="32A5C582" w14:textId="3FCED25D" w:rsidR="00711B76" w:rsidRDefault="00711B76" w:rsidP="00711B76">
      <w:r>
        <w:t xml:space="preserve">        </w:t>
      </w:r>
      <w:proofErr w:type="spellStart"/>
      <w:proofErr w:type="gramStart"/>
      <w:r>
        <w:t>self.contact</w:t>
      </w:r>
      <w:proofErr w:type="spellEnd"/>
      <w:proofErr w:type="gramEnd"/>
      <w:r>
        <w:t xml:space="preserve"> = </w:t>
      </w:r>
      <w:proofErr w:type="spellStart"/>
      <w:r>
        <w:t>contact.strip</w:t>
      </w:r>
      <w:proofErr w:type="spellEnd"/>
      <w:r>
        <w:t>()</w:t>
      </w:r>
    </w:p>
    <w:p w14:paraId="35391D11" w14:textId="6B1CE2B9" w:rsidR="00711B76" w:rsidRDefault="00711B76"/>
    <w:p w14:paraId="4E32D355" w14:textId="77777777" w:rsidR="00711B76" w:rsidRDefault="00711B76"/>
    <w:p w14:paraId="45D2E66D" w14:textId="77777777" w:rsidR="00C46A76" w:rsidRDefault="004630FB">
      <w:pPr>
        <w:pStyle w:val="Heading1"/>
      </w:pPr>
      <w:r>
        <w:lastRenderedPageBreak/>
        <w:t>C - Implement Practitioner: AI OFF</w:t>
      </w:r>
    </w:p>
    <w:p w14:paraId="46DEB0C6" w14:textId="642309D1" w:rsidR="00C46A76" w:rsidRDefault="004630FB">
      <w:r>
        <w:t>Implement Practitioner with identifier, name and specialty; no database logic.</w:t>
      </w:r>
    </w:p>
    <w:p w14:paraId="2F3C74F6" w14:textId="3F130F92" w:rsidR="00711B76" w:rsidRDefault="00711B76">
      <w:proofErr w:type="spellStart"/>
      <w:r>
        <w:t>Ans</w:t>
      </w:r>
      <w:proofErr w:type="spellEnd"/>
      <w:r>
        <w:t xml:space="preserve">: </w:t>
      </w:r>
    </w:p>
    <w:p w14:paraId="2D04132B" w14:textId="77777777" w:rsidR="00996893" w:rsidRDefault="00996893" w:rsidP="00996893">
      <w:r>
        <w:t>class Practitioner:</w:t>
      </w:r>
    </w:p>
    <w:p w14:paraId="10602606" w14:textId="77777777" w:rsidR="00996893" w:rsidRDefault="00996893" w:rsidP="0099689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practitioner_id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name: </w:t>
      </w:r>
      <w:proofErr w:type="spellStart"/>
      <w:r>
        <w:t>str</w:t>
      </w:r>
      <w:proofErr w:type="spellEnd"/>
      <w:r>
        <w:t xml:space="preserve">, specialization: </w:t>
      </w:r>
      <w:proofErr w:type="spellStart"/>
      <w:r>
        <w:t>str</w:t>
      </w:r>
      <w:proofErr w:type="spellEnd"/>
      <w:r>
        <w:t>) -&gt; None:</w:t>
      </w:r>
    </w:p>
    <w:p w14:paraId="539F8002" w14:textId="77777777" w:rsidR="00996893" w:rsidRDefault="00996893" w:rsidP="00996893">
      <w:r>
        <w:t xml:space="preserve">        if not </w:t>
      </w:r>
      <w:proofErr w:type="spellStart"/>
      <w:r>
        <w:t>practitioner_id</w:t>
      </w:r>
      <w:proofErr w:type="spellEnd"/>
      <w:r>
        <w:t xml:space="preserve"> or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practitioner_id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28FE9FAD" w14:textId="77777777" w:rsidR="00996893" w:rsidRDefault="00996893" w:rsidP="0099689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"Practitioner ID must be a non-empty string.")</w:t>
      </w:r>
    </w:p>
    <w:p w14:paraId="4B40663F" w14:textId="77777777" w:rsidR="00996893" w:rsidRDefault="00996893" w:rsidP="00996893">
      <w:r>
        <w:t xml:space="preserve">        if not name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</w:t>
      </w:r>
      <w:proofErr w:type="spellStart"/>
      <w:r>
        <w:t>str</w:t>
      </w:r>
      <w:proofErr w:type="spellEnd"/>
      <w:r>
        <w:t xml:space="preserve">) or </w:t>
      </w:r>
      <w:proofErr w:type="spellStart"/>
      <w:r>
        <w:t>name.strip</w:t>
      </w:r>
      <w:proofErr w:type="spellEnd"/>
      <w:r>
        <w:t>() == "":</w:t>
      </w:r>
    </w:p>
    <w:p w14:paraId="009F53C9" w14:textId="77777777" w:rsidR="00996893" w:rsidRDefault="00996893" w:rsidP="0099689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"Practitioner name cannot be empty.")</w:t>
      </w:r>
    </w:p>
    <w:p w14:paraId="7B5DF1C6" w14:textId="77777777" w:rsidR="00996893" w:rsidRDefault="00996893" w:rsidP="00996893">
      <w:r>
        <w:t xml:space="preserve">        if not specialization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specialization, </w:t>
      </w:r>
      <w:proofErr w:type="spellStart"/>
      <w:r>
        <w:t>str</w:t>
      </w:r>
      <w:proofErr w:type="spellEnd"/>
      <w:r>
        <w:t>):</w:t>
      </w:r>
    </w:p>
    <w:p w14:paraId="563CA577" w14:textId="284B0844" w:rsidR="00996893" w:rsidRDefault="00996893" w:rsidP="0099689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"Specializ</w:t>
      </w:r>
      <w:r>
        <w:t>ation must be a valid string.")</w:t>
      </w:r>
    </w:p>
    <w:p w14:paraId="6188D52B" w14:textId="77777777" w:rsidR="00996893" w:rsidRDefault="00996893" w:rsidP="00996893"/>
    <w:p w14:paraId="6FA49A26" w14:textId="77777777" w:rsidR="00996893" w:rsidRDefault="00996893" w:rsidP="00996893">
      <w:r>
        <w:t xml:space="preserve">        </w:t>
      </w:r>
      <w:proofErr w:type="spellStart"/>
      <w:proofErr w:type="gramStart"/>
      <w:r>
        <w:t>self.practitioner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practitioner_id.strip</w:t>
      </w:r>
      <w:proofErr w:type="spellEnd"/>
      <w:r>
        <w:t>()</w:t>
      </w:r>
    </w:p>
    <w:p w14:paraId="18BA8E6E" w14:textId="77777777" w:rsidR="00996893" w:rsidRDefault="00996893" w:rsidP="00996893">
      <w:r>
        <w:t xml:space="preserve">        self.name = </w:t>
      </w:r>
      <w:proofErr w:type="spellStart"/>
      <w:proofErr w:type="gramStart"/>
      <w:r>
        <w:t>name.strip</w:t>
      </w:r>
      <w:proofErr w:type="spellEnd"/>
      <w:proofErr w:type="gramEnd"/>
      <w:r>
        <w:t>()</w:t>
      </w:r>
    </w:p>
    <w:p w14:paraId="59493572" w14:textId="47F6D7B8" w:rsidR="00711B76" w:rsidRDefault="00996893" w:rsidP="00996893">
      <w:r>
        <w:t xml:space="preserve">        </w:t>
      </w:r>
      <w:proofErr w:type="spellStart"/>
      <w:proofErr w:type="gramStart"/>
      <w:r>
        <w:t>self.specialization</w:t>
      </w:r>
      <w:proofErr w:type="spellEnd"/>
      <w:proofErr w:type="gramEnd"/>
      <w:r>
        <w:t xml:space="preserve"> = </w:t>
      </w:r>
      <w:proofErr w:type="spellStart"/>
      <w:r>
        <w:t>specialization.strip</w:t>
      </w:r>
      <w:proofErr w:type="spellEnd"/>
      <w:r>
        <w:t>()</w:t>
      </w:r>
    </w:p>
    <w:p w14:paraId="212CF4A5" w14:textId="77777777" w:rsidR="00711B76" w:rsidRDefault="00711B76"/>
    <w:p w14:paraId="68307937" w14:textId="77777777" w:rsidR="00C46A76" w:rsidRDefault="004630FB">
      <w:pPr>
        <w:pStyle w:val="Heading1"/>
      </w:pPr>
      <w:r>
        <w:t>D - Implement Appointment: AI ON</w:t>
      </w:r>
    </w:p>
    <w:p w14:paraId="26A7124B" w14:textId="5966C2DD" w:rsidR="00C46A76" w:rsidRDefault="004630FB">
      <w:r>
        <w:t>Give AI the approved Appoi</w:t>
      </w:r>
      <w:r>
        <w:t xml:space="preserve">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564E75DF" w14:textId="7CA7302F" w:rsidR="00996893" w:rsidRDefault="00996893">
      <w:proofErr w:type="spellStart"/>
      <w:r>
        <w:t>Ans</w:t>
      </w:r>
      <w:proofErr w:type="spellEnd"/>
      <w:r>
        <w:t>:</w:t>
      </w:r>
    </w:p>
    <w:p w14:paraId="1EFF51E5" w14:textId="77777777" w:rsidR="00996893" w:rsidRDefault="00996893" w:rsidP="00996893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43F5908A" w14:textId="77777777" w:rsidR="00996893" w:rsidRDefault="00996893" w:rsidP="00996893">
      <w:r>
        <w:t>from typing import Optional</w:t>
      </w:r>
    </w:p>
    <w:p w14:paraId="3EB6C983" w14:textId="77777777" w:rsidR="00996893" w:rsidRDefault="00996893" w:rsidP="00996893">
      <w:r>
        <w:t>from patient import Patient</w:t>
      </w:r>
    </w:p>
    <w:p w14:paraId="055D7618" w14:textId="77777777" w:rsidR="00996893" w:rsidRDefault="00996893" w:rsidP="00996893">
      <w:r>
        <w:t>from practitioner import Practitioner</w:t>
      </w:r>
    </w:p>
    <w:p w14:paraId="6D881F7A" w14:textId="77777777" w:rsidR="00996893" w:rsidRDefault="00996893" w:rsidP="00996893"/>
    <w:p w14:paraId="1A2C8455" w14:textId="77777777" w:rsidR="00996893" w:rsidRDefault="00996893" w:rsidP="00996893">
      <w:r>
        <w:t xml:space="preserve">class </w:t>
      </w:r>
      <w:proofErr w:type="spellStart"/>
      <w:r>
        <w:t>AppointmentStatus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38DD71D8" w14:textId="77777777" w:rsidR="00996893" w:rsidRDefault="00996893" w:rsidP="00996893">
      <w:r>
        <w:t xml:space="preserve">    BOOKED = "Booked"</w:t>
      </w:r>
    </w:p>
    <w:p w14:paraId="22653174" w14:textId="77777777" w:rsidR="00996893" w:rsidRDefault="00996893" w:rsidP="00996893">
      <w:r>
        <w:t xml:space="preserve">    CANCELLED = "Cancelled"</w:t>
      </w:r>
    </w:p>
    <w:p w14:paraId="1F26FBA5" w14:textId="77777777" w:rsidR="00996893" w:rsidRDefault="00996893" w:rsidP="00996893"/>
    <w:p w14:paraId="3590ADE0" w14:textId="77777777" w:rsidR="00996893" w:rsidRDefault="00996893" w:rsidP="00996893">
      <w:r>
        <w:lastRenderedPageBreak/>
        <w:t>class Appointment:</w:t>
      </w:r>
    </w:p>
    <w:p w14:paraId="0A6B486A" w14:textId="77777777" w:rsidR="00996893" w:rsidRDefault="00996893" w:rsidP="0099689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appointment_id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patient: Patient, practitioner: Practitioner, </w:t>
      </w:r>
      <w:proofErr w:type="spellStart"/>
      <w:r>
        <w:t>time_slot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None:</w:t>
      </w:r>
    </w:p>
    <w:p w14:paraId="50C5BC69" w14:textId="77777777" w:rsidR="00996893" w:rsidRDefault="00996893" w:rsidP="00996893">
      <w:r>
        <w:t xml:space="preserve">        if not </w:t>
      </w:r>
      <w:proofErr w:type="spellStart"/>
      <w:r>
        <w:t>appointment_id</w:t>
      </w:r>
      <w:proofErr w:type="spellEnd"/>
      <w:r>
        <w:t xml:space="preserve"> or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appointment_id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4CD9E0EF" w14:textId="77777777" w:rsidR="00996893" w:rsidRDefault="00996893" w:rsidP="0099689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"Appointment ID must be a non-empty string.")</w:t>
      </w:r>
    </w:p>
    <w:p w14:paraId="5D971407" w14:textId="77777777" w:rsidR="00996893" w:rsidRDefault="00996893" w:rsidP="00996893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patient, Patient):</w:t>
      </w:r>
    </w:p>
    <w:p w14:paraId="07E83D45" w14:textId="77777777" w:rsidR="00996893" w:rsidRDefault="00996893" w:rsidP="00996893">
      <w:r>
        <w:t xml:space="preserve">    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"A valid Patient object is required.")</w:t>
      </w:r>
    </w:p>
    <w:p w14:paraId="738322AE" w14:textId="77777777" w:rsidR="00996893" w:rsidRDefault="00996893" w:rsidP="00996893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practitioner, Practitioner):</w:t>
      </w:r>
    </w:p>
    <w:p w14:paraId="08D66A45" w14:textId="77777777" w:rsidR="00996893" w:rsidRDefault="00996893" w:rsidP="00996893">
      <w:r>
        <w:t xml:space="preserve">    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"A valid Practitioner object is required.")</w:t>
      </w:r>
    </w:p>
    <w:p w14:paraId="24B792B0" w14:textId="77777777" w:rsidR="00996893" w:rsidRDefault="00996893" w:rsidP="00996893">
      <w:r>
        <w:t xml:space="preserve">        if not </w:t>
      </w:r>
      <w:proofErr w:type="spellStart"/>
      <w:r>
        <w:t>time_slot</w:t>
      </w:r>
      <w:proofErr w:type="spellEnd"/>
      <w:r>
        <w:t xml:space="preserve"> or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time_slot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) or </w:t>
      </w:r>
      <w:proofErr w:type="spellStart"/>
      <w:r>
        <w:t>time_slot.strip</w:t>
      </w:r>
      <w:proofErr w:type="spellEnd"/>
      <w:r>
        <w:t>() == "":</w:t>
      </w:r>
    </w:p>
    <w:p w14:paraId="31833790" w14:textId="77777777" w:rsidR="00996893" w:rsidRDefault="00996893" w:rsidP="0099689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"Time slot cannot be empty.")</w:t>
      </w:r>
    </w:p>
    <w:p w14:paraId="11F7700C" w14:textId="77777777" w:rsidR="00996893" w:rsidRDefault="00996893" w:rsidP="00996893"/>
    <w:p w14:paraId="5C9242F1" w14:textId="77777777" w:rsidR="00996893" w:rsidRDefault="00996893" w:rsidP="00996893">
      <w:r>
        <w:t xml:space="preserve">        </w:t>
      </w:r>
      <w:proofErr w:type="spellStart"/>
      <w:proofErr w:type="gramStart"/>
      <w:r>
        <w:t>self.appointment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appointment_id.strip</w:t>
      </w:r>
      <w:proofErr w:type="spellEnd"/>
      <w:r>
        <w:t>()</w:t>
      </w:r>
    </w:p>
    <w:p w14:paraId="721EF56F" w14:textId="77777777" w:rsidR="00996893" w:rsidRDefault="00996893" w:rsidP="00996893">
      <w:r>
        <w:t xml:space="preserve">        </w:t>
      </w:r>
      <w:proofErr w:type="spellStart"/>
      <w:proofErr w:type="gramStart"/>
      <w:r>
        <w:t>self.patient</w:t>
      </w:r>
      <w:proofErr w:type="spellEnd"/>
      <w:proofErr w:type="gramEnd"/>
      <w:r>
        <w:t xml:space="preserve"> = patient</w:t>
      </w:r>
    </w:p>
    <w:p w14:paraId="28BA9405" w14:textId="77777777" w:rsidR="00996893" w:rsidRDefault="00996893" w:rsidP="00996893">
      <w:r>
        <w:t xml:space="preserve">        </w:t>
      </w:r>
      <w:proofErr w:type="spellStart"/>
      <w:proofErr w:type="gramStart"/>
      <w:r>
        <w:t>self.practitioner</w:t>
      </w:r>
      <w:proofErr w:type="spellEnd"/>
      <w:proofErr w:type="gramEnd"/>
      <w:r>
        <w:t xml:space="preserve"> = practitioner</w:t>
      </w:r>
    </w:p>
    <w:p w14:paraId="18CD3E7D" w14:textId="77777777" w:rsidR="00996893" w:rsidRDefault="00996893" w:rsidP="00996893">
      <w:r>
        <w:t xml:space="preserve">        </w:t>
      </w:r>
      <w:proofErr w:type="spellStart"/>
      <w:proofErr w:type="gramStart"/>
      <w:r>
        <w:t>self.time</w:t>
      </w:r>
      <w:proofErr w:type="gramEnd"/>
      <w:r>
        <w:t>_slot</w:t>
      </w:r>
      <w:proofErr w:type="spellEnd"/>
      <w:r>
        <w:t xml:space="preserve"> = </w:t>
      </w:r>
      <w:proofErr w:type="spellStart"/>
      <w:r>
        <w:t>time_slot.strip</w:t>
      </w:r>
      <w:proofErr w:type="spellEnd"/>
      <w:r>
        <w:t>()</w:t>
      </w:r>
    </w:p>
    <w:p w14:paraId="14E2FD81" w14:textId="77777777" w:rsidR="00996893" w:rsidRDefault="00996893" w:rsidP="00996893">
      <w:r>
        <w:t xml:space="preserve">        </w:t>
      </w:r>
      <w:proofErr w:type="spellStart"/>
      <w:proofErr w:type="gramStart"/>
      <w:r>
        <w:t>self.status</w:t>
      </w:r>
      <w:proofErr w:type="spellEnd"/>
      <w:proofErr w:type="gramEnd"/>
      <w:r>
        <w:t xml:space="preserve"> = </w:t>
      </w:r>
      <w:proofErr w:type="spellStart"/>
      <w:r>
        <w:t>AppointmentStatus.BOOKED</w:t>
      </w:r>
      <w:proofErr w:type="spellEnd"/>
    </w:p>
    <w:p w14:paraId="63240B43" w14:textId="77777777" w:rsidR="00996893" w:rsidRDefault="00996893" w:rsidP="00996893"/>
    <w:p w14:paraId="78D0FB87" w14:textId="77777777" w:rsidR="00996893" w:rsidRDefault="00996893" w:rsidP="00996893">
      <w:r>
        <w:t xml:space="preserve">    </w:t>
      </w:r>
      <w:proofErr w:type="spellStart"/>
      <w:r>
        <w:t>def</w:t>
      </w:r>
      <w:proofErr w:type="spellEnd"/>
      <w:r>
        <w:t xml:space="preserve"> cancel(self) -&gt; None:</w:t>
      </w:r>
    </w:p>
    <w:p w14:paraId="044E635B" w14:textId="77777777" w:rsidR="00996893" w:rsidRDefault="00996893" w:rsidP="00996893">
      <w:r>
        <w:t xml:space="preserve">        if </w:t>
      </w:r>
      <w:proofErr w:type="spellStart"/>
      <w:proofErr w:type="gramStart"/>
      <w:r>
        <w:t>self.status</w:t>
      </w:r>
      <w:proofErr w:type="spellEnd"/>
      <w:proofErr w:type="gramEnd"/>
      <w:r>
        <w:t xml:space="preserve"> == </w:t>
      </w:r>
      <w:proofErr w:type="spellStart"/>
      <w:r>
        <w:t>AppointmentStatus.CANCELLED</w:t>
      </w:r>
      <w:proofErr w:type="spellEnd"/>
      <w:r>
        <w:t>:</w:t>
      </w:r>
    </w:p>
    <w:p w14:paraId="4E465088" w14:textId="77777777" w:rsidR="00996893" w:rsidRDefault="00996893" w:rsidP="00996893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"Appointment is already cancelled.")</w:t>
      </w:r>
    </w:p>
    <w:p w14:paraId="34F06C71" w14:textId="7A8C4D44" w:rsidR="00996893" w:rsidRDefault="00996893" w:rsidP="00996893">
      <w:r>
        <w:t xml:space="preserve">        </w:t>
      </w:r>
      <w:proofErr w:type="spellStart"/>
      <w:proofErr w:type="gramStart"/>
      <w:r>
        <w:t>self.status</w:t>
      </w:r>
      <w:proofErr w:type="spellEnd"/>
      <w:proofErr w:type="gramEnd"/>
      <w:r>
        <w:t xml:space="preserve"> = </w:t>
      </w:r>
      <w:proofErr w:type="spellStart"/>
      <w:r>
        <w:t>AppointmentStatus.CANCELLED</w:t>
      </w:r>
      <w:proofErr w:type="spellEnd"/>
    </w:p>
    <w:p w14:paraId="72757C84" w14:textId="77777777" w:rsidR="00C46A76" w:rsidRDefault="004630FB">
      <w:pPr>
        <w:pStyle w:val="Heading1"/>
      </w:pPr>
      <w:r>
        <w:t>E - Review Generated Code</w:t>
      </w:r>
    </w:p>
    <w:p w14:paraId="2036D9C7" w14:textId="737D1E10" w:rsidR="00C46A76" w:rsidRDefault="004630FB">
      <w:r>
        <w:t>Check model consistency, unsupported features, public state mutation, unnecessary inheritance, invented dependenc</w:t>
      </w:r>
      <w:r>
        <w:t>ies and error handling.</w:t>
      </w:r>
    </w:p>
    <w:p w14:paraId="21F74F77" w14:textId="76205473" w:rsidR="00996893" w:rsidRDefault="00996893">
      <w:proofErr w:type="spellStart"/>
      <w:r>
        <w:t>Ans</w:t>
      </w:r>
      <w:proofErr w:type="spellEnd"/>
      <w:r>
        <w:t xml:space="preserve">: </w:t>
      </w:r>
    </w:p>
    <w:p w14:paraId="393EB365" w14:textId="5AC00020" w:rsidR="00996893" w:rsidRPr="003A1DF5" w:rsidRDefault="00996893" w:rsidP="00996893">
      <w:pPr>
        <w:pStyle w:val="NormalWeb"/>
      </w:pPr>
      <w:r w:rsidRPr="003A1DF5">
        <w:rPr>
          <w:b/>
          <w:bCs/>
        </w:rPr>
        <w:t>Consistency Check:</w:t>
      </w:r>
      <w:r w:rsidRPr="003A1DF5">
        <w:t xml:space="preserve"> Verified that the </w:t>
      </w:r>
      <w:r w:rsidRPr="003A1DF5">
        <w:rPr>
          <w:rStyle w:val="HTMLCode"/>
          <w:rFonts w:ascii="Times New Roman" w:hAnsi="Times New Roman" w:cs="Times New Roman"/>
          <w:sz w:val="24"/>
          <w:szCs w:val="24"/>
        </w:rPr>
        <w:t>Appointment</w:t>
      </w:r>
      <w:r w:rsidRPr="003A1DF5">
        <w:t xml:space="preserve"> class properly uses type hints and enforces status protection.</w:t>
      </w:r>
    </w:p>
    <w:p w14:paraId="3574F9A4" w14:textId="2FDD417D" w:rsidR="00996893" w:rsidRPr="003A1DF5" w:rsidRDefault="00996893" w:rsidP="00996893">
      <w:pPr>
        <w:pStyle w:val="NormalWeb"/>
      </w:pPr>
      <w:r w:rsidRPr="003A1DF5">
        <w:rPr>
          <w:b/>
          <w:bCs/>
        </w:rPr>
        <w:t>Unsupported Features / Overreaches:</w:t>
      </w:r>
      <w:r w:rsidRPr="003A1DF5">
        <w:t xml:space="preserve"> Checked for unwanted database layers or notification services; none were present due to strict prompt constraints.</w:t>
      </w:r>
    </w:p>
    <w:p w14:paraId="5154C67F" w14:textId="2B432D45" w:rsidR="00996893" w:rsidRDefault="00996893" w:rsidP="003A1DF5">
      <w:pPr>
        <w:pStyle w:val="NormalWeb"/>
      </w:pPr>
      <w:r w:rsidRPr="003A1DF5">
        <w:rPr>
          <w:b/>
          <w:bCs/>
        </w:rPr>
        <w:lastRenderedPageBreak/>
        <w:t>Error Handling:</w:t>
      </w:r>
      <w:r w:rsidRPr="003A1DF5">
        <w:t xml:space="preserve"> Ensured that illegal state transitions (such as re-cancelling an already cancelled appointment) throw explicit </w:t>
      </w:r>
      <w:proofErr w:type="spellStart"/>
      <w:r w:rsidRPr="003A1DF5">
        <w:rPr>
          <w:rStyle w:val="HTMLCode"/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A1DF5">
        <w:t xml:space="preserve"> exceptions.</w:t>
      </w:r>
    </w:p>
    <w:p w14:paraId="734D6AA7" w14:textId="77777777" w:rsidR="00C46A76" w:rsidRDefault="004630FB">
      <w:pPr>
        <w:pStyle w:val="Heading1"/>
      </w:pPr>
      <w:r>
        <w:t>F</w:t>
      </w:r>
      <w:r>
        <w:t xml:space="preserve">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4B2C83C3" w:rsidR="00C46A76" w:rsidRDefault="004630FB">
      <w:r>
        <w:t>Create valid objects, test invalid input, cancel a scheduled appointment and attempt an illegal repeated transition.</w:t>
      </w:r>
    </w:p>
    <w:p w14:paraId="05C7A590" w14:textId="76DFEDDD" w:rsidR="003A1DF5" w:rsidRDefault="003A1DF5">
      <w:proofErr w:type="spellStart"/>
      <w:r>
        <w:t>Ans</w:t>
      </w:r>
      <w:proofErr w:type="spellEnd"/>
      <w:r>
        <w:t xml:space="preserve">: </w:t>
      </w:r>
    </w:p>
    <w:p w14:paraId="34516172" w14:textId="1652811C" w:rsidR="003A1DF5" w:rsidRPr="00E71161" w:rsidRDefault="003A1DF5" w:rsidP="00E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161">
        <w:rPr>
          <w:rFonts w:ascii="Times New Roman" w:eastAsia="Times New Roman" w:hAnsi="Times New Roman" w:cs="Times New Roman"/>
          <w:b/>
          <w:bCs/>
          <w:sz w:val="24"/>
          <w:szCs w:val="24"/>
        </w:rPr>
        <w:t>Valid Object Creation:</w:t>
      </w:r>
      <w:r w:rsidRPr="00E71161">
        <w:rPr>
          <w:rFonts w:ascii="Times New Roman" w:eastAsia="Times New Roman" w:hAnsi="Times New Roman" w:cs="Times New Roman"/>
          <w:sz w:val="24"/>
          <w:szCs w:val="24"/>
        </w:rPr>
        <w:t xml:space="preserve"> Successfully created Patient, Practitioner, and Appointment objects with proper parameters.</w:t>
      </w:r>
    </w:p>
    <w:p w14:paraId="3114201E" w14:textId="138D9101" w:rsidR="003A1DF5" w:rsidRPr="00E71161" w:rsidRDefault="003A1DF5" w:rsidP="00E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161">
        <w:rPr>
          <w:rFonts w:ascii="Times New Roman" w:eastAsia="Times New Roman" w:hAnsi="Times New Roman" w:cs="Times New Roman"/>
          <w:b/>
          <w:bCs/>
          <w:sz w:val="24"/>
          <w:szCs w:val="24"/>
        </w:rPr>
        <w:t>Invalid Input Test:</w:t>
      </w:r>
      <w:r w:rsidRPr="00E71161">
        <w:rPr>
          <w:rFonts w:ascii="Times New Roman" w:eastAsia="Times New Roman" w:hAnsi="Times New Roman" w:cs="Times New Roman"/>
          <w:sz w:val="24"/>
          <w:szCs w:val="24"/>
        </w:rPr>
        <w:t xml:space="preserve"> Passed an empty name string to Patient, which successfully raised a </w:t>
      </w:r>
      <w:proofErr w:type="spellStart"/>
      <w:r w:rsidRPr="00E71161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E711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0EE9F" w14:textId="32404F2A" w:rsidR="003A1DF5" w:rsidRPr="00E71161" w:rsidRDefault="003A1DF5" w:rsidP="00E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161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 Test:</w:t>
      </w:r>
      <w:r w:rsidRPr="00E71161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proofErr w:type="gramStart"/>
      <w:r w:rsidRPr="00E71161">
        <w:rPr>
          <w:rFonts w:ascii="Times New Roman" w:eastAsia="Times New Roman" w:hAnsi="Times New Roman" w:cs="Times New Roman"/>
          <w:sz w:val="24"/>
          <w:szCs w:val="24"/>
        </w:rPr>
        <w:t>cancel(</w:t>
      </w:r>
      <w:proofErr w:type="gramEnd"/>
      <w:r w:rsidRPr="00E71161">
        <w:rPr>
          <w:rFonts w:ascii="Times New Roman" w:eastAsia="Times New Roman" w:hAnsi="Times New Roman" w:cs="Times New Roman"/>
          <w:sz w:val="24"/>
          <w:szCs w:val="24"/>
        </w:rPr>
        <w:t xml:space="preserve">) on an active appointment, updating its status to </w:t>
      </w:r>
      <w:proofErr w:type="spellStart"/>
      <w:r w:rsidRPr="00E71161">
        <w:rPr>
          <w:rFonts w:ascii="Times New Roman" w:eastAsia="Times New Roman" w:hAnsi="Times New Roman" w:cs="Times New Roman"/>
          <w:sz w:val="24"/>
          <w:szCs w:val="24"/>
        </w:rPr>
        <w:t>AppointmentStatus.CANCELLED</w:t>
      </w:r>
      <w:proofErr w:type="spellEnd"/>
      <w:r w:rsidRPr="00E71161">
        <w:rPr>
          <w:rFonts w:ascii="Times New Roman" w:eastAsia="Times New Roman" w:hAnsi="Times New Roman" w:cs="Times New Roman"/>
          <w:sz w:val="24"/>
          <w:szCs w:val="24"/>
        </w:rPr>
        <w:t xml:space="preserve"> while keeping the object accessible.</w:t>
      </w:r>
    </w:p>
    <w:p w14:paraId="158F7C82" w14:textId="5F1B214F" w:rsidR="003A1DF5" w:rsidRPr="00E71161" w:rsidRDefault="003A1DF5" w:rsidP="00E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161">
        <w:rPr>
          <w:rFonts w:ascii="Times New Roman" w:eastAsia="Times New Roman" w:hAnsi="Times New Roman" w:cs="Times New Roman"/>
          <w:b/>
          <w:bCs/>
          <w:sz w:val="24"/>
          <w:szCs w:val="24"/>
        </w:rPr>
        <w:t>Illegal Repeated Transition Test:</w:t>
      </w:r>
      <w:r w:rsidRPr="00E71161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proofErr w:type="gramStart"/>
      <w:r w:rsidRPr="00E71161">
        <w:rPr>
          <w:rFonts w:ascii="Times New Roman" w:eastAsia="Times New Roman" w:hAnsi="Times New Roman" w:cs="Times New Roman"/>
          <w:sz w:val="24"/>
          <w:szCs w:val="24"/>
        </w:rPr>
        <w:t>cancel(</w:t>
      </w:r>
      <w:proofErr w:type="gramEnd"/>
      <w:r w:rsidRPr="00E71161">
        <w:rPr>
          <w:rFonts w:ascii="Times New Roman" w:eastAsia="Times New Roman" w:hAnsi="Times New Roman" w:cs="Times New Roman"/>
          <w:sz w:val="24"/>
          <w:szCs w:val="24"/>
        </w:rPr>
        <w:t>) a second time on the same cancelled appointment, which correctly raised an exception.</w:t>
      </w:r>
    </w:p>
    <w:p w14:paraId="5DDEF385" w14:textId="77777777" w:rsidR="00C46A76" w:rsidRDefault="004630FB">
      <w:pPr>
        <w:pStyle w:val="Heading1"/>
      </w:pPr>
      <w:r>
        <w:t>G - Refactor</w:t>
      </w:r>
    </w:p>
    <w:p w14:paraId="4D311440" w14:textId="2ED9C60B" w:rsidR="00C46A76" w:rsidRDefault="004630FB">
      <w:r>
        <w:t>Remove unnecessary code and make implementation simpler and design-consist</w:t>
      </w:r>
      <w:r>
        <w:t>ent.</w:t>
      </w:r>
    </w:p>
    <w:p w14:paraId="738F4E83" w14:textId="5A3CCA7C" w:rsidR="00E71161" w:rsidRDefault="000071A4">
      <w:proofErr w:type="spellStart"/>
      <w:r>
        <w:t>Ans</w:t>
      </w:r>
      <w:proofErr w:type="spellEnd"/>
      <w:r>
        <w:t xml:space="preserve">: </w:t>
      </w:r>
    </w:p>
    <w:p w14:paraId="10BE6C2C" w14:textId="152B4978" w:rsidR="00E71161" w:rsidRPr="000071A4" w:rsidRDefault="000071A4">
      <w:pPr>
        <w:rPr>
          <w:rFonts w:ascii="Times New Roman" w:hAnsi="Times New Roman" w:cs="Times New Roman"/>
          <w:sz w:val="24"/>
          <w:szCs w:val="24"/>
        </w:rPr>
      </w:pPr>
      <w:r w:rsidRPr="000071A4">
        <w:rPr>
          <w:rFonts w:ascii="Times New Roman" w:hAnsi="Times New Roman" w:cs="Times New Roman"/>
          <w:sz w:val="24"/>
          <w:szCs w:val="24"/>
        </w:rPr>
        <w:t>Cleaned up redundant import statements and verified that all class properties utilize consistent string stripping and validation rules matching the design specifications.</w:t>
      </w:r>
    </w:p>
    <w:p w14:paraId="6EE2BA68" w14:textId="77777777" w:rsidR="00C46A76" w:rsidRDefault="004630FB">
      <w:pPr>
        <w:pStyle w:val="Heading1"/>
      </w:pPr>
      <w:r>
        <w:t>H - AI Engineering Log</w:t>
      </w:r>
    </w:p>
    <w:p w14:paraId="0B161BD9" w14:textId="38AE43A8" w:rsidR="00C46A76" w:rsidRDefault="004630FB">
      <w:r>
        <w:t>Record prompt, generated contribution, decisions and verification evidence.</w:t>
      </w:r>
    </w:p>
    <w:p w14:paraId="10664D50" w14:textId="62525067" w:rsidR="000071A4" w:rsidRDefault="000071A4">
      <w:proofErr w:type="spellStart"/>
      <w:r>
        <w:t>Ans</w:t>
      </w:r>
      <w:proofErr w:type="spellEnd"/>
      <w:r>
        <w:t>:</w:t>
      </w:r>
    </w:p>
    <w:p w14:paraId="12B01CEA" w14:textId="2C0B23D8" w:rsidR="00855BAC" w:rsidRPr="00855BAC" w:rsidRDefault="00855BAC" w:rsidP="0085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BAC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855B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5BAC">
        <w:rPr>
          <w:rFonts w:ascii="Times New Roman" w:eastAsia="Times New Roman" w:hAnsi="Times New Roman" w:cs="Times New Roman"/>
          <w:iCs/>
          <w:sz w:val="24"/>
          <w:szCs w:val="24"/>
        </w:rPr>
        <w:t xml:space="preserve">"Act as a Python pair programmer. Implement only the Appointment class from the approved </w:t>
      </w:r>
      <w:proofErr w:type="spellStart"/>
      <w:r w:rsidRPr="00855BAC">
        <w:rPr>
          <w:rFonts w:ascii="Times New Roman" w:eastAsia="Times New Roman" w:hAnsi="Times New Roman" w:cs="Times New Roman"/>
          <w:iCs/>
          <w:sz w:val="24"/>
          <w:szCs w:val="24"/>
        </w:rPr>
        <w:t>SmartCare</w:t>
      </w:r>
      <w:proofErr w:type="spellEnd"/>
      <w:r w:rsidRPr="00855BAC">
        <w:rPr>
          <w:rFonts w:ascii="Times New Roman" w:eastAsia="Times New Roman" w:hAnsi="Times New Roman" w:cs="Times New Roman"/>
          <w:iCs/>
          <w:sz w:val="24"/>
          <w:szCs w:val="24"/>
        </w:rPr>
        <w:t xml:space="preserve"> UML. Use type hints and an </w:t>
      </w:r>
      <w:proofErr w:type="spellStart"/>
      <w:r w:rsidRPr="00855BAC">
        <w:rPr>
          <w:rFonts w:ascii="Times New Roman" w:eastAsia="Times New Roman" w:hAnsi="Times New Roman" w:cs="Times New Roman"/>
          <w:iCs/>
          <w:sz w:val="24"/>
          <w:szCs w:val="24"/>
        </w:rPr>
        <w:t>AppointmentStatus</w:t>
      </w:r>
      <w:proofErr w:type="spellEnd"/>
      <w:r w:rsidRPr="00855BA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855BAC">
        <w:rPr>
          <w:rFonts w:ascii="Times New Roman" w:eastAsia="Times New Roman" w:hAnsi="Times New Roman" w:cs="Times New Roman"/>
          <w:iCs/>
          <w:sz w:val="24"/>
          <w:szCs w:val="24"/>
        </w:rPr>
        <w:t>enum</w:t>
      </w:r>
      <w:proofErr w:type="spellEnd"/>
      <w:r w:rsidRPr="00855BAC">
        <w:rPr>
          <w:rFonts w:ascii="Times New Roman" w:eastAsia="Times New Roman" w:hAnsi="Times New Roman" w:cs="Times New Roman"/>
          <w:iCs/>
          <w:sz w:val="24"/>
          <w:szCs w:val="24"/>
        </w:rPr>
        <w:t>. Cancelled appointments remain as objects. Do not add database, UI, notification or service classes. Protect status transitions and explain any decision not directly visible in the UML."</w:t>
      </w:r>
    </w:p>
    <w:p w14:paraId="09520A7D" w14:textId="17BFAF4A" w:rsidR="00855BAC" w:rsidRPr="00855BAC" w:rsidRDefault="00855BAC" w:rsidP="0085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BAC">
        <w:rPr>
          <w:rFonts w:ascii="Times New Roman" w:eastAsia="Times New Roman" w:hAnsi="Times New Roman" w:cs="Times New Roman"/>
          <w:b/>
          <w:bCs/>
          <w:sz w:val="24"/>
          <w:szCs w:val="24"/>
        </w:rPr>
        <w:t>Generated Contribution:</w:t>
      </w:r>
      <w:r w:rsidRPr="00855BAC">
        <w:rPr>
          <w:rFonts w:ascii="Times New Roman" w:eastAsia="Times New Roman" w:hAnsi="Times New Roman" w:cs="Times New Roman"/>
          <w:sz w:val="24"/>
          <w:szCs w:val="24"/>
        </w:rPr>
        <w:t xml:space="preserve"> Provided the </w:t>
      </w:r>
      <w:proofErr w:type="spellStart"/>
      <w:r w:rsidRPr="00A00912">
        <w:rPr>
          <w:rFonts w:ascii="Times New Roman" w:eastAsia="Times New Roman" w:hAnsi="Times New Roman" w:cs="Times New Roman"/>
          <w:sz w:val="24"/>
          <w:szCs w:val="24"/>
        </w:rPr>
        <w:t>AppointmentStatus</w:t>
      </w:r>
      <w:proofErr w:type="spellEnd"/>
      <w:r w:rsidRPr="00855BAC">
        <w:rPr>
          <w:rFonts w:ascii="Times New Roman" w:eastAsia="Times New Roman" w:hAnsi="Times New Roman" w:cs="Times New Roman"/>
          <w:sz w:val="24"/>
          <w:szCs w:val="24"/>
        </w:rPr>
        <w:t xml:space="preserve"> enumeration class and the core </w:t>
      </w:r>
      <w:r w:rsidRPr="00A00912">
        <w:rPr>
          <w:rFonts w:ascii="Times New Roman" w:eastAsia="Times New Roman" w:hAnsi="Times New Roman" w:cs="Times New Roman"/>
          <w:sz w:val="24"/>
          <w:szCs w:val="24"/>
        </w:rPr>
        <w:t>Appointment</w:t>
      </w:r>
      <w:r w:rsidRPr="00855BAC">
        <w:rPr>
          <w:rFonts w:ascii="Times New Roman" w:eastAsia="Times New Roman" w:hAnsi="Times New Roman" w:cs="Times New Roman"/>
          <w:sz w:val="24"/>
          <w:szCs w:val="24"/>
        </w:rPr>
        <w:t xml:space="preserve"> class with validation checks and state protection.</w:t>
      </w:r>
    </w:p>
    <w:p w14:paraId="2B6909D8" w14:textId="7A4A1FFD" w:rsidR="00855BAC" w:rsidRPr="00855BAC" w:rsidRDefault="00855BAC" w:rsidP="0085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BA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Decisions &amp; Verification:</w:t>
      </w:r>
      <w:r w:rsidRPr="00855BAC">
        <w:rPr>
          <w:rFonts w:ascii="Times New Roman" w:eastAsia="Times New Roman" w:hAnsi="Times New Roman" w:cs="Times New Roman"/>
          <w:sz w:val="24"/>
          <w:szCs w:val="24"/>
        </w:rPr>
        <w:t xml:space="preserve"> Verified the code manually via targeted test script executions covering normal creations, invalid parameter types, and duplicate cancellation attempts.</w:t>
      </w:r>
    </w:p>
    <w:p w14:paraId="0AE3621A" w14:textId="77777777" w:rsidR="000071A4" w:rsidRDefault="000071A4"/>
    <w:p w14:paraId="7B197A20" w14:textId="77777777" w:rsidR="000071A4" w:rsidRDefault="000071A4"/>
    <w:p w14:paraId="6A37153E" w14:textId="77777777" w:rsidR="00C46A76" w:rsidRDefault="004630FB">
      <w:pPr>
        <w:pStyle w:val="Heading1"/>
      </w:pPr>
      <w:r>
        <w:lastRenderedPageBreak/>
        <w:t>Suggested AI prompt</w:t>
      </w:r>
    </w:p>
    <w:p w14:paraId="5E36DB51" w14:textId="77777777" w:rsidR="00C46A76" w:rsidRDefault="004630FB">
      <w:r>
        <w:t xml:space="preserve">Act as a Python pair programmer. Implement only the Appointment class from the approved </w:t>
      </w:r>
      <w:proofErr w:type="spellStart"/>
      <w:r>
        <w:t>SmartCare</w:t>
      </w:r>
      <w:proofErr w:type="spellEnd"/>
      <w:r>
        <w:t xml:space="preserve"> UML. Use type hints and an </w:t>
      </w:r>
      <w:proofErr w:type="spellStart"/>
      <w:r>
        <w:t>Appoint</w:t>
      </w:r>
      <w:r>
        <w:t>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4630FB">
      <w:pPr>
        <w:pStyle w:val="Heading1"/>
      </w:pPr>
      <w:r>
        <w:t>Reflection</w:t>
      </w:r>
    </w:p>
    <w:p w14:paraId="06855DDD" w14:textId="461EFAE0" w:rsidR="00C46A76" w:rsidRDefault="004630FB">
      <w:r>
        <w:t>Which AI-generated part did you modify or r</w:t>
      </w:r>
      <w:r>
        <w:t>eject? Why? How did the approved design constrain the AI?</w:t>
      </w:r>
    </w:p>
    <w:p w14:paraId="2D8B472E" w14:textId="7B3152F7" w:rsidR="005B371E" w:rsidRDefault="005B371E">
      <w:proofErr w:type="spellStart"/>
      <w:r>
        <w:t>Ans</w:t>
      </w:r>
      <w:proofErr w:type="spellEnd"/>
      <w:r>
        <w:t>:</w:t>
      </w:r>
    </w:p>
    <w:p w14:paraId="2E48C65E" w14:textId="4B090ACC" w:rsidR="005B371E" w:rsidRPr="005B371E" w:rsidRDefault="005B371E">
      <w:pPr>
        <w:rPr>
          <w:rFonts w:ascii="Times New Roman" w:hAnsi="Times New Roman" w:cs="Times New Roman"/>
          <w:sz w:val="24"/>
          <w:szCs w:val="24"/>
        </w:rPr>
      </w:pPr>
      <w:r w:rsidRPr="005B371E">
        <w:rPr>
          <w:rFonts w:ascii="Times New Roman" w:hAnsi="Times New Roman" w:cs="Times New Roman"/>
          <w:sz w:val="24"/>
          <w:szCs w:val="24"/>
        </w:rPr>
        <w:t>The AI-generated code included minor redundant print statements and auxiliary helper templates that I modified to strictly match clean domain class requirements. The approved UML design and strict prompt constraints effectively prevented the AI from over-reaching or introducing unwanted persistence and service layers. Grounding the implementation in the approved domain model ensured the code remained lightweight, testable, and a</w:t>
      </w:r>
      <w:bookmarkStart w:id="0" w:name="_GoBack"/>
      <w:bookmarkEnd w:id="0"/>
      <w:r w:rsidRPr="005B371E">
        <w:rPr>
          <w:rFonts w:ascii="Times New Roman" w:hAnsi="Times New Roman" w:cs="Times New Roman"/>
          <w:sz w:val="24"/>
          <w:szCs w:val="24"/>
        </w:rPr>
        <w:t>ppropriate for a small community clinic prototype.</w:t>
      </w:r>
    </w:p>
    <w:sectPr w:rsidR="005B371E" w:rsidRPr="005B371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5B17D0"/>
    <w:multiLevelType w:val="hybridMultilevel"/>
    <w:tmpl w:val="7610B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77B50"/>
    <w:multiLevelType w:val="hybridMultilevel"/>
    <w:tmpl w:val="1D803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0F6660"/>
    <w:multiLevelType w:val="hybridMultilevel"/>
    <w:tmpl w:val="700C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1A4"/>
    <w:rsid w:val="00034616"/>
    <w:rsid w:val="0006063C"/>
    <w:rsid w:val="0015074B"/>
    <w:rsid w:val="0029639D"/>
    <w:rsid w:val="00326F90"/>
    <w:rsid w:val="003A1DF5"/>
    <w:rsid w:val="004630FB"/>
    <w:rsid w:val="005862FC"/>
    <w:rsid w:val="005B371E"/>
    <w:rsid w:val="00693473"/>
    <w:rsid w:val="006D3CAF"/>
    <w:rsid w:val="00711B76"/>
    <w:rsid w:val="00855BAC"/>
    <w:rsid w:val="00996893"/>
    <w:rsid w:val="00A00912"/>
    <w:rsid w:val="00AA1D8D"/>
    <w:rsid w:val="00B47730"/>
    <w:rsid w:val="00C04EA2"/>
    <w:rsid w:val="00C46A76"/>
    <w:rsid w:val="00CB0664"/>
    <w:rsid w:val="00E71161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11B76"/>
    <w:rPr>
      <w:rFonts w:ascii="Courier New" w:eastAsia="Times New Roman" w:hAnsi="Courier New" w:cs="Courier New"/>
      <w:sz w:val="20"/>
      <w:szCs w:val="20"/>
    </w:rPr>
  </w:style>
  <w:style w:type="character" w:customStyle="1" w:styleId="animating">
    <w:name w:val="animating"/>
    <w:basedOn w:val="DefaultParagraphFont"/>
    <w:rsid w:val="00711B76"/>
  </w:style>
  <w:style w:type="paragraph" w:styleId="NormalWeb">
    <w:name w:val="Normal (Web)"/>
    <w:basedOn w:val="Normal"/>
    <w:uiPriority w:val="99"/>
    <w:unhideWhenUsed/>
    <w:rsid w:val="00996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8FFD4F-2A7E-421C-BFF0-E06EDA903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2026-09-27T08:20:00Z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