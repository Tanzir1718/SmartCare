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10A" w:rsidRDefault="007437FC">
      <w:pPr>
        <w:pStyle w:val="Title"/>
        <w:jc w:val="center"/>
      </w:pPr>
      <w:r>
        <w:t>SmartCare v0.2 - Requirements Specification Template</w:t>
      </w:r>
    </w:p>
    <w:p w:rsidR="00B2210A" w:rsidRDefault="007437FC">
      <w:pPr>
        <w:pStyle w:val="Heading1"/>
      </w:pPr>
      <w:r>
        <w:t>1. Problem and Scope</w:t>
      </w:r>
    </w:p>
    <w:p w:rsidR="00C774E9" w:rsidRPr="00C774E9" w:rsidRDefault="00C774E9" w:rsidP="00C774E9">
      <w:pPr>
        <w:rPr>
          <w:rFonts w:ascii="Times New Roman" w:hAnsi="Times New Roman" w:cs="Times New Roman"/>
          <w:sz w:val="24"/>
          <w:szCs w:val="24"/>
        </w:rPr>
      </w:pPr>
      <w:proofErr w:type="spellStart"/>
      <w:r w:rsidRPr="00C774E9">
        <w:rPr>
          <w:rFonts w:ascii="Times New Roman" w:hAnsi="Times New Roman" w:cs="Times New Roman"/>
          <w:sz w:val="24"/>
          <w:szCs w:val="24"/>
        </w:rPr>
        <w:t>Problem:</w:t>
      </w:r>
      <w:proofErr w:type="spellEnd"/>
    </w:p>
    <w:p w:rsidR="00C774E9" w:rsidRPr="00C774E9" w:rsidRDefault="00C774E9" w:rsidP="00C774E9">
      <w:pPr>
        <w:rPr>
          <w:rFonts w:ascii="Times New Roman" w:hAnsi="Times New Roman" w:cs="Times New Roman"/>
          <w:sz w:val="24"/>
          <w:szCs w:val="24"/>
        </w:rPr>
      </w:pPr>
      <w:proofErr w:type="spellStart"/>
      <w:r w:rsidRPr="00C774E9">
        <w:rPr>
          <w:rFonts w:ascii="Times New Roman" w:hAnsi="Times New Roman" w:cs="Times New Roman"/>
          <w:sz w:val="24"/>
          <w:szCs w:val="24"/>
        </w:rPr>
        <w:t>SmartCare</w:t>
      </w:r>
      <w:proofErr w:type="spellEnd"/>
      <w:r w:rsidRPr="00C774E9">
        <w:rPr>
          <w:rFonts w:ascii="Times New Roman" w:hAnsi="Times New Roman" w:cs="Times New Roman"/>
          <w:sz w:val="24"/>
          <w:szCs w:val="24"/>
        </w:rPr>
        <w:t xml:space="preserve"> Community Clinic currently relies on fragmented spreadsheets, paper records, and manual processes to manage their day-to-day operations. This causes several operational problems, such as duplicate appointment bookings, difficulty locating patient records, inconsistent appointment status information, limited visibility of practitioner availability, manual cancellation processes, lack of reliable appointment history, and difficulty producing basic operational reports.</w:t>
      </w:r>
    </w:p>
    <w:p w:rsidR="00C774E9" w:rsidRPr="00C774E9" w:rsidRDefault="00C774E9" w:rsidP="00C774E9">
      <w:pPr>
        <w:rPr>
          <w:rFonts w:ascii="Times New Roman" w:hAnsi="Times New Roman" w:cs="Times New Roman"/>
          <w:sz w:val="24"/>
          <w:szCs w:val="24"/>
        </w:rPr>
      </w:pPr>
      <w:r w:rsidRPr="00C774E9">
        <w:rPr>
          <w:rFonts w:ascii="Times New Roman" w:hAnsi="Times New Roman" w:cs="Times New Roman"/>
          <w:b/>
          <w:bCs/>
          <w:sz w:val="24"/>
          <w:szCs w:val="24"/>
        </w:rPr>
        <w:t>Scope:</w:t>
      </w:r>
      <w:r w:rsidRPr="00C774E9">
        <w:rPr>
          <w:rFonts w:ascii="Times New Roman" w:hAnsi="Times New Roman" w:cs="Times New Roman"/>
          <w:sz w:val="24"/>
          <w:szCs w:val="24"/>
        </w:rPr>
        <w:t xml:space="preserve"> </w:t>
      </w:r>
    </w:p>
    <w:p w:rsidR="00C774E9" w:rsidRPr="00C774E9" w:rsidRDefault="00C774E9" w:rsidP="00C774E9">
      <w:pPr>
        <w:rPr>
          <w:rFonts w:ascii="Times New Roman" w:hAnsi="Times New Roman" w:cs="Times New Roman"/>
          <w:sz w:val="24"/>
          <w:szCs w:val="24"/>
        </w:rPr>
      </w:pPr>
      <w:r w:rsidRPr="00C774E9">
        <w:rPr>
          <w:rFonts w:ascii="Times New Roman" w:hAnsi="Times New Roman" w:cs="Times New Roman"/>
          <w:sz w:val="24"/>
          <w:szCs w:val="24"/>
        </w:rPr>
        <w:t>The project aims to build a simple software application to support patient, practitioner, and appointment management for a small community clinic, avoiding the complexity of a massive hospital information system.</w:t>
      </w:r>
    </w:p>
    <w:p w:rsidR="00B2210A" w:rsidRDefault="007437FC">
      <w:pPr>
        <w:pStyle w:val="Heading1"/>
      </w:pPr>
      <w:r>
        <w:t>2. Stakeholders</w:t>
      </w:r>
    </w:p>
    <w:tbl>
      <w:tblPr>
        <w:tblStyle w:val="TableGrid"/>
        <w:tblW w:w="0" w:type="auto"/>
        <w:tblLook w:val="04A0" w:firstRow="1" w:lastRow="0" w:firstColumn="1" w:lastColumn="0" w:noHBand="0" w:noVBand="1"/>
      </w:tblPr>
      <w:tblGrid>
        <w:gridCol w:w="2178"/>
        <w:gridCol w:w="4230"/>
        <w:gridCol w:w="3816"/>
      </w:tblGrid>
      <w:tr w:rsidR="00B2210A" w:rsidRPr="006065A0" w:rsidTr="006065A0">
        <w:tc>
          <w:tcPr>
            <w:tcW w:w="2178" w:type="dxa"/>
          </w:tcPr>
          <w:p w:rsidR="00B2210A" w:rsidRPr="006065A0" w:rsidRDefault="007437FC">
            <w:pPr>
              <w:rPr>
                <w:rFonts w:ascii="Times New Roman" w:hAnsi="Times New Roman" w:cs="Times New Roman"/>
                <w:sz w:val="24"/>
                <w:szCs w:val="24"/>
              </w:rPr>
            </w:pPr>
            <w:r w:rsidRPr="006065A0">
              <w:rPr>
                <w:rFonts w:ascii="Times New Roman" w:hAnsi="Times New Roman" w:cs="Times New Roman"/>
                <w:sz w:val="24"/>
                <w:szCs w:val="24"/>
              </w:rPr>
              <w:t>Stakeholder</w:t>
            </w:r>
          </w:p>
        </w:tc>
        <w:tc>
          <w:tcPr>
            <w:tcW w:w="4230" w:type="dxa"/>
          </w:tcPr>
          <w:p w:rsidR="00B2210A" w:rsidRPr="006065A0" w:rsidRDefault="007437FC">
            <w:pPr>
              <w:rPr>
                <w:rFonts w:ascii="Times New Roman" w:hAnsi="Times New Roman" w:cs="Times New Roman"/>
                <w:sz w:val="24"/>
                <w:szCs w:val="24"/>
              </w:rPr>
            </w:pPr>
            <w:r w:rsidRPr="006065A0">
              <w:rPr>
                <w:rFonts w:ascii="Times New Roman" w:hAnsi="Times New Roman" w:cs="Times New Roman"/>
                <w:sz w:val="24"/>
                <w:szCs w:val="24"/>
              </w:rPr>
              <w:t>Need</w:t>
            </w:r>
          </w:p>
        </w:tc>
        <w:tc>
          <w:tcPr>
            <w:tcW w:w="3816" w:type="dxa"/>
          </w:tcPr>
          <w:p w:rsidR="00B2210A" w:rsidRPr="006065A0" w:rsidRDefault="007437FC">
            <w:pPr>
              <w:rPr>
                <w:rFonts w:ascii="Times New Roman" w:hAnsi="Times New Roman" w:cs="Times New Roman"/>
                <w:sz w:val="24"/>
                <w:szCs w:val="24"/>
              </w:rPr>
            </w:pPr>
            <w:r w:rsidRPr="006065A0">
              <w:rPr>
                <w:rFonts w:ascii="Times New Roman" w:hAnsi="Times New Roman" w:cs="Times New Roman"/>
                <w:sz w:val="24"/>
                <w:szCs w:val="24"/>
              </w:rPr>
              <w:t>Evidence</w:t>
            </w:r>
          </w:p>
        </w:tc>
      </w:tr>
      <w:tr w:rsidR="00B2210A" w:rsidRPr="006065A0" w:rsidTr="006065A0">
        <w:tc>
          <w:tcPr>
            <w:tcW w:w="2178"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Patient</w:t>
            </w:r>
          </w:p>
        </w:tc>
        <w:tc>
          <w:tcPr>
            <w:tcW w:w="4230"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To book consultations easily and have a reliable appointment history.</w:t>
            </w:r>
          </w:p>
        </w:tc>
        <w:tc>
          <w:tcPr>
            <w:tcW w:w="3816"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Clinic provides consultations through GPs and needs to manage patient information</w:t>
            </w:r>
          </w:p>
        </w:tc>
      </w:tr>
      <w:tr w:rsidR="00B2210A" w:rsidRPr="006065A0" w:rsidTr="006065A0">
        <w:tc>
          <w:tcPr>
            <w:tcW w:w="2178"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Practitioner (GP)</w:t>
            </w:r>
          </w:p>
        </w:tc>
        <w:tc>
          <w:tcPr>
            <w:tcW w:w="4230"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To view availability and check patient details properly.</w:t>
            </w:r>
          </w:p>
        </w:tc>
        <w:tc>
          <w:tcPr>
            <w:tcW w:w="3816" w:type="dxa"/>
          </w:tcPr>
          <w:p w:rsidR="00B2210A" w:rsidRPr="006065A0" w:rsidRDefault="006065A0">
            <w:pPr>
              <w:rPr>
                <w:rFonts w:ascii="Times New Roman" w:hAnsi="Times New Roman" w:cs="Times New Roman"/>
                <w:sz w:val="24"/>
                <w:szCs w:val="24"/>
              </w:rPr>
            </w:pPr>
            <w:r w:rsidRPr="006065A0">
              <w:rPr>
                <w:rFonts w:ascii="Times New Roman" w:hAnsi="Times New Roman" w:cs="Times New Roman"/>
                <w:sz w:val="24"/>
                <w:szCs w:val="24"/>
              </w:rPr>
              <w:t>Clinic provides consultations through a number of healthcare practitioners (GPs)</w:t>
            </w:r>
            <w:r w:rsidRPr="006065A0">
              <w:rPr>
                <w:rFonts w:ascii="Times New Roman" w:hAnsi="Times New Roman" w:cs="Times New Roman"/>
                <w:sz w:val="24"/>
                <w:szCs w:val="24"/>
              </w:rPr>
              <w:t>.</w:t>
            </w:r>
          </w:p>
        </w:tc>
      </w:tr>
      <w:tr w:rsidR="00B2210A" w:rsidRPr="006065A0" w:rsidTr="006065A0">
        <w:tc>
          <w:tcPr>
            <w:tcW w:w="2178"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Receptionist / Staff</w:t>
            </w:r>
          </w:p>
        </w:tc>
        <w:tc>
          <w:tcPr>
            <w:tcW w:w="4230"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To manage appointments, look up records quickly, and handle cancellations without manual errors.</w:t>
            </w:r>
          </w:p>
        </w:tc>
        <w:tc>
          <w:tcPr>
            <w:tcW w:w="3816" w:type="dxa"/>
          </w:tcPr>
          <w:p w:rsidR="00B2210A" w:rsidRPr="006065A0" w:rsidRDefault="006065A0">
            <w:pPr>
              <w:rPr>
                <w:rFonts w:ascii="Times New Roman" w:hAnsi="Times New Roman" w:cs="Times New Roman"/>
                <w:sz w:val="24"/>
                <w:szCs w:val="24"/>
              </w:rPr>
            </w:pPr>
            <w:r w:rsidRPr="006065A0">
              <w:rPr>
                <w:rFonts w:ascii="Times New Roman" w:hAnsi="Times New Roman" w:cs="Times New Roman"/>
                <w:sz w:val="24"/>
                <w:szCs w:val="24"/>
              </w:rPr>
              <w:t>Current manual and spreadsheet processes cause booking and record issues.</w:t>
            </w:r>
          </w:p>
        </w:tc>
      </w:tr>
      <w:tr w:rsidR="00B2210A" w:rsidRPr="006065A0" w:rsidTr="006065A0">
        <w:tc>
          <w:tcPr>
            <w:tcW w:w="2178"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Clinic Management</w:t>
            </w:r>
          </w:p>
        </w:tc>
        <w:tc>
          <w:tcPr>
            <w:tcW w:w="4230"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To produce basic operational reports and manage the clinic efficiently.</w:t>
            </w:r>
          </w:p>
        </w:tc>
        <w:tc>
          <w:tcPr>
            <w:tcW w:w="3816" w:type="dxa"/>
          </w:tcPr>
          <w:p w:rsidR="00B2210A" w:rsidRPr="006065A0" w:rsidRDefault="006065A0">
            <w:pPr>
              <w:rPr>
                <w:rFonts w:ascii="Times New Roman" w:hAnsi="Times New Roman" w:cs="Times New Roman"/>
                <w:sz w:val="24"/>
                <w:szCs w:val="24"/>
              </w:rPr>
            </w:pPr>
            <w:r w:rsidRPr="006065A0">
              <w:rPr>
                <w:rFonts w:ascii="Times New Roman" w:hAnsi="Times New Roman" w:cs="Times New Roman"/>
                <w:sz w:val="24"/>
                <w:szCs w:val="24"/>
              </w:rPr>
              <w:t>Management wants a simple software system and faces difficulty producing basic operational reports.</w:t>
            </w:r>
          </w:p>
        </w:tc>
      </w:tr>
      <w:tr w:rsidR="00B2210A" w:rsidRPr="006065A0" w:rsidTr="006065A0">
        <w:tc>
          <w:tcPr>
            <w:tcW w:w="2178"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System Administrator</w:t>
            </w:r>
          </w:p>
        </w:tc>
        <w:tc>
          <w:tcPr>
            <w:tcW w:w="4230" w:type="dxa"/>
          </w:tcPr>
          <w:p w:rsidR="00B2210A" w:rsidRPr="006065A0" w:rsidRDefault="00CA6950">
            <w:pPr>
              <w:rPr>
                <w:rFonts w:ascii="Times New Roman" w:hAnsi="Times New Roman" w:cs="Times New Roman"/>
                <w:sz w:val="24"/>
                <w:szCs w:val="24"/>
              </w:rPr>
            </w:pPr>
            <w:r w:rsidRPr="006065A0">
              <w:rPr>
                <w:rFonts w:ascii="Times New Roman" w:hAnsi="Times New Roman" w:cs="Times New Roman"/>
                <w:sz w:val="24"/>
                <w:szCs w:val="24"/>
              </w:rPr>
              <w:t>To manage user accounts, data security, and system stability.</w:t>
            </w:r>
          </w:p>
        </w:tc>
        <w:tc>
          <w:tcPr>
            <w:tcW w:w="3816" w:type="dxa"/>
          </w:tcPr>
          <w:p w:rsidR="00B2210A" w:rsidRPr="006065A0" w:rsidRDefault="006065A0">
            <w:pPr>
              <w:rPr>
                <w:rFonts w:ascii="Times New Roman" w:hAnsi="Times New Roman" w:cs="Times New Roman"/>
                <w:sz w:val="24"/>
                <w:szCs w:val="24"/>
              </w:rPr>
            </w:pPr>
            <w:r w:rsidRPr="006065A0">
              <w:rPr>
                <w:rFonts w:ascii="Times New Roman" w:hAnsi="Times New Roman" w:cs="Times New Roman"/>
                <w:sz w:val="24"/>
                <w:szCs w:val="24"/>
              </w:rPr>
              <w:t>Needed to ensure the software runs smoothly for a small community clinic.</w:t>
            </w:r>
          </w:p>
        </w:tc>
      </w:tr>
    </w:tbl>
    <w:p w:rsidR="00B2210A" w:rsidRDefault="007437FC">
      <w:pPr>
        <w:pStyle w:val="Heading1"/>
      </w:pPr>
      <w:r>
        <w:t>3. Functional Requirements</w:t>
      </w:r>
    </w:p>
    <w:p w:rsidR="003B7F2A" w:rsidRDefault="003B7F2A" w:rsidP="003B7F2A">
      <w:pPr>
        <w:pStyle w:val="NormalWeb"/>
      </w:pPr>
      <w:r>
        <w:t>FR-01: The system must allow staff to register new patients and store their basic details.</w:t>
      </w:r>
    </w:p>
    <w:p w:rsidR="003B7F2A" w:rsidRDefault="003B7F2A" w:rsidP="003B7F2A">
      <w:pPr>
        <w:pStyle w:val="NormalWeb"/>
      </w:pPr>
      <w:r>
        <w:t>FR-02: The system must allow staff to update existing patient information when necessary.</w:t>
      </w:r>
    </w:p>
    <w:p w:rsidR="003B7F2A" w:rsidRDefault="003B7F2A" w:rsidP="003B7F2A">
      <w:pPr>
        <w:pStyle w:val="NormalWeb"/>
      </w:pPr>
      <w:r>
        <w:t>FR-03: The system must allow staff to search for patient records quickly using name or ID.</w:t>
      </w:r>
    </w:p>
    <w:p w:rsidR="003B7F2A" w:rsidRDefault="003B7F2A" w:rsidP="003B7F2A">
      <w:pPr>
        <w:pStyle w:val="NormalWeb"/>
      </w:pPr>
      <w:r>
        <w:lastRenderedPageBreak/>
        <w:t>FR-04: The system must allow staff to view and manage healthcare practitioner details.</w:t>
      </w:r>
    </w:p>
    <w:p w:rsidR="003B7F2A" w:rsidRDefault="003B7F2A" w:rsidP="003B7F2A">
      <w:pPr>
        <w:pStyle w:val="NormalWeb"/>
      </w:pPr>
      <w:r>
        <w:t>FR-05: The system must provide visibility of practitioner availability and schedules.</w:t>
      </w:r>
    </w:p>
    <w:p w:rsidR="003B7F2A" w:rsidRDefault="003B7F2A" w:rsidP="003B7F2A">
      <w:pPr>
        <w:pStyle w:val="NormalWeb"/>
      </w:pPr>
      <w:r>
        <w:t xml:space="preserve">FR-06: The system must allow booking of appointments with practitioners while preventing duplicate bookings. </w:t>
      </w:r>
    </w:p>
    <w:p w:rsidR="003B7F2A" w:rsidRDefault="003B7F2A" w:rsidP="003B7F2A">
      <w:pPr>
        <w:pStyle w:val="NormalWeb"/>
      </w:pPr>
      <w:r>
        <w:t xml:space="preserve">FR-07: The system must track and update appointment status information consistently. </w:t>
      </w:r>
    </w:p>
    <w:p w:rsidR="003B7F2A" w:rsidRDefault="003B7F2A" w:rsidP="003B7F2A">
      <w:pPr>
        <w:pStyle w:val="NormalWeb"/>
      </w:pPr>
      <w:r>
        <w:t xml:space="preserve">FR-08: The system must support manual or automated appointment cancellation processes. </w:t>
      </w:r>
    </w:p>
    <w:p w:rsidR="003B7F2A" w:rsidRDefault="003B7F2A" w:rsidP="003B7F2A">
      <w:pPr>
        <w:pStyle w:val="NormalWeb"/>
      </w:pPr>
      <w:r>
        <w:t xml:space="preserve">FR-09: The system must maintain a reliable history of past and present appointments. </w:t>
      </w:r>
    </w:p>
    <w:p w:rsidR="003B7F2A" w:rsidRDefault="003B7F2A" w:rsidP="003B7F2A">
      <w:pPr>
        <w:pStyle w:val="NormalWeb"/>
      </w:pPr>
      <w:r>
        <w:t>FR-10: The system must allow staff to view a patient's past appointment history.</w:t>
      </w:r>
    </w:p>
    <w:p w:rsidR="003B7F2A" w:rsidRDefault="003B7F2A" w:rsidP="003B7F2A">
      <w:pPr>
        <w:pStyle w:val="NormalWeb"/>
      </w:pPr>
      <w:r>
        <w:t xml:space="preserve">FR-11: The system must generate basic operational reports for clinic management. </w:t>
      </w:r>
    </w:p>
    <w:p w:rsidR="003B7F2A" w:rsidRDefault="003B7F2A" w:rsidP="003B7F2A">
      <w:pPr>
        <w:pStyle w:val="NormalWeb"/>
      </w:pPr>
      <w:r>
        <w:t>FR-12: The system must restrict administrative functions to authorized staff only.</w:t>
      </w:r>
    </w:p>
    <w:p w:rsidR="00B2210A" w:rsidRDefault="00B2210A">
      <w:pPr>
        <w:rPr>
          <w:rFonts w:hint="eastAsia"/>
        </w:rPr>
      </w:pPr>
    </w:p>
    <w:p w:rsidR="00B2210A" w:rsidRDefault="007437FC">
      <w:pPr>
        <w:pStyle w:val="Heading1"/>
      </w:pPr>
      <w:r>
        <w:t>4. Non-Functional Requirements</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 xml:space="preserve">NFR-01: The software must be simple and manageable, avoiding the complexity of a full hospital information system.   </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NFR-02: Patient and appointment search queries must return results within 2 seconds.</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NFR-03: The user interface must be intuitive so that clinic receptionists can learn it quickly with minimal training.</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NFR-04: The system must protect patient data privacy in compliance with basic data security standards.</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NFR-05: The application must maintain reliable data storage to prevent accidental data loss.</w:t>
      </w:r>
    </w:p>
    <w:p w:rsidR="000F0D3B" w:rsidRPr="000F0D3B" w:rsidRDefault="000F0D3B" w:rsidP="000F0D3B">
      <w:pPr>
        <w:rPr>
          <w:rFonts w:ascii="Times New Roman" w:hAnsi="Times New Roman" w:cs="Times New Roman"/>
          <w:sz w:val="24"/>
          <w:szCs w:val="24"/>
        </w:rPr>
      </w:pPr>
      <w:r w:rsidRPr="000F0D3B">
        <w:rPr>
          <w:rFonts w:ascii="Times New Roman" w:hAnsi="Times New Roman" w:cs="Times New Roman"/>
          <w:sz w:val="24"/>
          <w:szCs w:val="24"/>
        </w:rPr>
        <w:t>NFR-06: The system must support local multi-user access for clinic reception staff concurrently.</w:t>
      </w:r>
    </w:p>
    <w:p w:rsidR="00B2210A" w:rsidRDefault="007437FC">
      <w:pPr>
        <w:pStyle w:val="Heading1"/>
      </w:pPr>
      <w:r>
        <w:t>5. User Stories</w:t>
      </w:r>
    </w:p>
    <w:p w:rsidR="00B4256B" w:rsidRDefault="00B4256B" w:rsidP="000F73CB">
      <w:pPr>
        <w:pStyle w:val="NormalWeb"/>
        <w:jc w:val="both"/>
      </w:pPr>
      <w:r>
        <w:rPr>
          <w:b/>
          <w:bCs/>
        </w:rPr>
        <w:t>US-01:</w:t>
      </w:r>
      <w:r>
        <w:t xml:space="preserve"> As a receptionist, I want to register a new patient, so that their details are stored accurately without using paper records. </w:t>
      </w:r>
    </w:p>
    <w:p w:rsidR="00B4256B" w:rsidRDefault="00B4256B" w:rsidP="000F73CB">
      <w:pPr>
        <w:pStyle w:val="NormalWeb"/>
        <w:jc w:val="both"/>
      </w:pPr>
      <w:r>
        <w:rPr>
          <w:b/>
          <w:bCs/>
        </w:rPr>
        <w:t>US-02:</w:t>
      </w:r>
      <w:r>
        <w:t xml:space="preserve"> As a receptionist, I want to search for patient records quickly, so that I don't waste time locating physical files. </w:t>
      </w:r>
    </w:p>
    <w:p w:rsidR="00B4256B" w:rsidRDefault="00B4256B" w:rsidP="000F73CB">
      <w:pPr>
        <w:pStyle w:val="NormalWeb"/>
        <w:jc w:val="both"/>
      </w:pPr>
      <w:r>
        <w:rPr>
          <w:b/>
          <w:bCs/>
        </w:rPr>
        <w:t>US-03:</w:t>
      </w:r>
      <w:r>
        <w:t xml:space="preserve"> As a receptionist, I want to view practitioner availability, so that I can book time slots without making duplicate bookings. </w:t>
      </w:r>
    </w:p>
    <w:p w:rsidR="00B4256B" w:rsidRDefault="00B4256B" w:rsidP="000F73CB">
      <w:pPr>
        <w:pStyle w:val="NormalWeb"/>
        <w:jc w:val="both"/>
      </w:pPr>
      <w:r>
        <w:rPr>
          <w:b/>
          <w:bCs/>
        </w:rPr>
        <w:lastRenderedPageBreak/>
        <w:t>US-04:</w:t>
      </w:r>
      <w:r>
        <w:t xml:space="preserve"> As a receptionist, I want to cancel an appointment through the system, so that cancellation processes are handled smoothly instead of manually. </w:t>
      </w:r>
    </w:p>
    <w:p w:rsidR="00B4256B" w:rsidRDefault="00B4256B" w:rsidP="000F73CB">
      <w:pPr>
        <w:pStyle w:val="NormalWeb"/>
        <w:jc w:val="both"/>
      </w:pPr>
      <w:r>
        <w:rPr>
          <w:b/>
          <w:bCs/>
        </w:rPr>
        <w:t>US-05:</w:t>
      </w:r>
      <w:r>
        <w:t xml:space="preserve"> As a practitioner, I want to view my daily appointment schedule and history, so that I can prepare for patient consultations properly. </w:t>
      </w:r>
    </w:p>
    <w:p w:rsidR="00B4256B" w:rsidRDefault="00B4256B" w:rsidP="000F73CB">
      <w:pPr>
        <w:pStyle w:val="NormalWeb"/>
        <w:jc w:val="both"/>
      </w:pPr>
      <w:r>
        <w:rPr>
          <w:b/>
          <w:bCs/>
        </w:rPr>
        <w:t>US-06:</w:t>
      </w:r>
      <w:r>
        <w:t xml:space="preserve"> As a clinic manager, I want to generate basic operational reports, so that I can track clinic performance easily. </w:t>
      </w:r>
    </w:p>
    <w:p w:rsidR="00B2210A" w:rsidRDefault="007437FC">
      <w:pPr>
        <w:pStyle w:val="Heading1"/>
      </w:pPr>
      <w:r>
        <w:t>6. Acceptance Criteria</w:t>
      </w:r>
    </w:p>
    <w:p w:rsidR="00B4256B" w:rsidRDefault="00B4256B" w:rsidP="000F73CB">
      <w:pPr>
        <w:pStyle w:val="NormalWeb"/>
        <w:jc w:val="both"/>
      </w:pPr>
      <w:r>
        <w:rPr>
          <w:b/>
          <w:bCs/>
        </w:rPr>
        <w:t>GIVEN</w:t>
      </w:r>
      <w:r>
        <w:t xml:space="preserve"> a receptionist is on the patient registration screen, </w:t>
      </w:r>
      <w:r>
        <w:rPr>
          <w:b/>
          <w:bCs/>
        </w:rPr>
        <w:t>WHEN</w:t>
      </w:r>
      <w:r>
        <w:t xml:space="preserve"> valid patient details are entered and saved, </w:t>
      </w:r>
      <w:r>
        <w:rPr>
          <w:b/>
          <w:bCs/>
        </w:rPr>
        <w:t>THEN</w:t>
      </w:r>
      <w:r>
        <w:t xml:space="preserve"> the system stores the record and displays a success message.</w:t>
      </w:r>
    </w:p>
    <w:p w:rsidR="00B4256B" w:rsidRDefault="00B4256B" w:rsidP="000F73CB">
      <w:pPr>
        <w:pStyle w:val="NormalWeb"/>
        <w:jc w:val="both"/>
      </w:pPr>
      <w:r>
        <w:rPr>
          <w:b/>
          <w:bCs/>
        </w:rPr>
        <w:t>GIVEN</w:t>
      </w:r>
      <w:r>
        <w:t xml:space="preserve"> a practitioner has an existing schedule, </w:t>
      </w:r>
      <w:r>
        <w:rPr>
          <w:b/>
          <w:bCs/>
        </w:rPr>
        <w:t>WHEN</w:t>
      </w:r>
      <w:r>
        <w:t xml:space="preserve"> a receptionist tries to book an already occupied time slot, </w:t>
      </w:r>
      <w:r>
        <w:rPr>
          <w:b/>
          <w:bCs/>
        </w:rPr>
        <w:t>THEN</w:t>
      </w:r>
      <w:r>
        <w:t xml:space="preserve"> the system rejects the booking to prevent duplicates. </w:t>
      </w:r>
    </w:p>
    <w:p w:rsidR="00B4256B" w:rsidRDefault="00B4256B" w:rsidP="000F73CB">
      <w:pPr>
        <w:pStyle w:val="NormalWeb"/>
        <w:jc w:val="both"/>
      </w:pPr>
      <w:r>
        <w:rPr>
          <w:b/>
          <w:bCs/>
        </w:rPr>
        <w:t>GIVEN</w:t>
      </w:r>
      <w:r>
        <w:t xml:space="preserve"> clinic management requires operational insights, </w:t>
      </w:r>
      <w:r>
        <w:rPr>
          <w:b/>
          <w:bCs/>
        </w:rPr>
        <w:t>WHEN</w:t>
      </w:r>
      <w:r>
        <w:t xml:space="preserve"> the manager requests basic operational reports, </w:t>
      </w:r>
      <w:r>
        <w:rPr>
          <w:b/>
          <w:bCs/>
        </w:rPr>
        <w:t>THEN</w:t>
      </w:r>
      <w:r>
        <w:t xml:space="preserve"> the system generates and displays the requested summary data.</w:t>
      </w:r>
    </w:p>
    <w:p w:rsidR="00B2210A" w:rsidRDefault="007437FC">
      <w:pPr>
        <w:pStyle w:val="Heading1"/>
      </w:pPr>
      <w:r>
        <w:t>7. Assumptions and Open Questions</w:t>
      </w:r>
    </w:p>
    <w:p w:rsidR="000F73CB" w:rsidRPr="000F73CB" w:rsidRDefault="000F73CB" w:rsidP="000F73CB">
      <w:p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b/>
          <w:bCs/>
          <w:sz w:val="24"/>
          <w:szCs w:val="24"/>
        </w:rPr>
        <w:t>Assumptions:</w:t>
      </w:r>
    </w:p>
    <w:p w:rsidR="000F73CB" w:rsidRPr="000F73CB" w:rsidRDefault="000F73CB" w:rsidP="000F73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sz w:val="24"/>
          <w:szCs w:val="24"/>
        </w:rPr>
        <w:t>The clinic has basic computer hardware setup at the front desk.</w:t>
      </w:r>
      <w:bookmarkStart w:id="0" w:name="_GoBack"/>
      <w:bookmarkEnd w:id="0"/>
    </w:p>
    <w:p w:rsidR="000F73CB" w:rsidRPr="000F73CB" w:rsidRDefault="000F73CB" w:rsidP="000F73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sz w:val="24"/>
          <w:szCs w:val="24"/>
        </w:rPr>
        <w:t>The initial version will be used locally or hosted on a simple local server/cloud for the clinic staff.</w:t>
      </w:r>
    </w:p>
    <w:p w:rsidR="000F73CB" w:rsidRPr="000F73CB" w:rsidRDefault="000F73CB" w:rsidP="000F73CB">
      <w:p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b/>
          <w:bCs/>
          <w:sz w:val="24"/>
          <w:szCs w:val="24"/>
        </w:rPr>
        <w:t>Open Questions:</w:t>
      </w:r>
    </w:p>
    <w:p w:rsidR="000F73CB" w:rsidRPr="000F73CB" w:rsidRDefault="000F73CB" w:rsidP="000F73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sz w:val="24"/>
          <w:szCs w:val="24"/>
        </w:rPr>
        <w:t>What exact metrics or data fields must be included in the basic operational reports?</w:t>
      </w:r>
    </w:p>
    <w:p w:rsidR="000F73CB" w:rsidRPr="000F73CB" w:rsidRDefault="000F73CB" w:rsidP="000F73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sz w:val="24"/>
          <w:szCs w:val="24"/>
        </w:rPr>
        <w:t>Should patients be given a login to book their own appointments in later versions, or will staff handle all bookings?</w:t>
      </w:r>
    </w:p>
    <w:p w:rsidR="000F73CB" w:rsidRPr="00BB4A01" w:rsidRDefault="000F73CB" w:rsidP="00BB4A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73CB">
        <w:rPr>
          <w:rFonts w:ascii="Times New Roman" w:eastAsia="Times New Roman" w:hAnsi="Times New Roman" w:cs="Times New Roman"/>
          <w:sz w:val="24"/>
          <w:szCs w:val="24"/>
        </w:rPr>
        <w:t>What are the specific backup requirements for patient data?</w:t>
      </w:r>
    </w:p>
    <w:p w:rsidR="00B2210A" w:rsidRDefault="007437FC">
      <w:pPr>
        <w:pStyle w:val="Heading1"/>
      </w:pPr>
      <w:r>
        <w:t>8</w:t>
      </w:r>
      <w:r>
        <w:t>. AI Requirements Review Record</w:t>
      </w:r>
    </w:p>
    <w:tbl>
      <w:tblPr>
        <w:tblStyle w:val="TableGrid"/>
        <w:tblW w:w="0" w:type="auto"/>
        <w:tblLook w:val="04A0" w:firstRow="1" w:lastRow="0" w:firstColumn="1" w:lastColumn="0" w:noHBand="0" w:noVBand="1"/>
      </w:tblPr>
      <w:tblGrid>
        <w:gridCol w:w="2448"/>
        <w:gridCol w:w="1260"/>
        <w:gridCol w:w="1170"/>
        <w:gridCol w:w="2430"/>
        <w:gridCol w:w="2917"/>
      </w:tblGrid>
      <w:tr w:rsidR="00B2210A" w:rsidRPr="00826B0C" w:rsidTr="00BB4A01">
        <w:tc>
          <w:tcPr>
            <w:tcW w:w="2448" w:type="dxa"/>
          </w:tcPr>
          <w:p w:rsidR="00B2210A" w:rsidRPr="00826B0C" w:rsidRDefault="007437FC">
            <w:pPr>
              <w:rPr>
                <w:rFonts w:ascii="Times New Roman" w:hAnsi="Times New Roman" w:cs="Times New Roman"/>
                <w:sz w:val="24"/>
                <w:szCs w:val="24"/>
              </w:rPr>
            </w:pPr>
            <w:r w:rsidRPr="00826B0C">
              <w:rPr>
                <w:rFonts w:ascii="Times New Roman" w:hAnsi="Times New Roman" w:cs="Times New Roman"/>
                <w:sz w:val="24"/>
                <w:szCs w:val="24"/>
              </w:rPr>
              <w:t>AI suggestion</w:t>
            </w:r>
          </w:p>
        </w:tc>
        <w:tc>
          <w:tcPr>
            <w:tcW w:w="1260" w:type="dxa"/>
          </w:tcPr>
          <w:p w:rsidR="00B2210A" w:rsidRPr="00826B0C" w:rsidRDefault="007437FC">
            <w:pPr>
              <w:rPr>
                <w:rFonts w:ascii="Times New Roman" w:hAnsi="Times New Roman" w:cs="Times New Roman"/>
                <w:sz w:val="24"/>
                <w:szCs w:val="24"/>
              </w:rPr>
            </w:pPr>
            <w:r w:rsidRPr="00826B0C">
              <w:rPr>
                <w:rFonts w:ascii="Times New Roman" w:hAnsi="Times New Roman" w:cs="Times New Roman"/>
                <w:sz w:val="24"/>
                <w:szCs w:val="24"/>
              </w:rPr>
              <w:t>Evidence?</w:t>
            </w:r>
          </w:p>
        </w:tc>
        <w:tc>
          <w:tcPr>
            <w:tcW w:w="1170" w:type="dxa"/>
          </w:tcPr>
          <w:p w:rsidR="00B2210A" w:rsidRPr="00826B0C" w:rsidRDefault="007437FC">
            <w:pPr>
              <w:rPr>
                <w:rFonts w:ascii="Times New Roman" w:hAnsi="Times New Roman" w:cs="Times New Roman"/>
                <w:sz w:val="24"/>
                <w:szCs w:val="24"/>
              </w:rPr>
            </w:pPr>
            <w:r w:rsidRPr="00826B0C">
              <w:rPr>
                <w:rFonts w:ascii="Times New Roman" w:hAnsi="Times New Roman" w:cs="Times New Roman"/>
                <w:sz w:val="24"/>
                <w:szCs w:val="24"/>
              </w:rPr>
              <w:t>Decision</w:t>
            </w:r>
          </w:p>
        </w:tc>
        <w:tc>
          <w:tcPr>
            <w:tcW w:w="2430" w:type="dxa"/>
          </w:tcPr>
          <w:p w:rsidR="00B2210A" w:rsidRPr="00826B0C" w:rsidRDefault="007437FC">
            <w:pPr>
              <w:rPr>
                <w:rFonts w:ascii="Times New Roman" w:hAnsi="Times New Roman" w:cs="Times New Roman"/>
                <w:sz w:val="24"/>
                <w:szCs w:val="24"/>
              </w:rPr>
            </w:pPr>
            <w:r w:rsidRPr="00826B0C">
              <w:rPr>
                <w:rFonts w:ascii="Times New Roman" w:hAnsi="Times New Roman" w:cs="Times New Roman"/>
                <w:sz w:val="24"/>
                <w:szCs w:val="24"/>
              </w:rPr>
              <w:t>Reason</w:t>
            </w:r>
          </w:p>
        </w:tc>
        <w:tc>
          <w:tcPr>
            <w:tcW w:w="2917" w:type="dxa"/>
          </w:tcPr>
          <w:p w:rsidR="00B2210A" w:rsidRPr="00826B0C" w:rsidRDefault="007437FC">
            <w:pPr>
              <w:rPr>
                <w:rFonts w:ascii="Times New Roman" w:hAnsi="Times New Roman" w:cs="Times New Roman"/>
                <w:sz w:val="24"/>
                <w:szCs w:val="24"/>
              </w:rPr>
            </w:pPr>
            <w:r w:rsidRPr="00826B0C">
              <w:rPr>
                <w:rFonts w:ascii="Times New Roman" w:hAnsi="Times New Roman" w:cs="Times New Roman"/>
                <w:sz w:val="24"/>
                <w:szCs w:val="24"/>
              </w:rPr>
              <w:t>Verification</w:t>
            </w:r>
          </w:p>
        </w:tc>
      </w:tr>
      <w:tr w:rsidR="00B2210A" w:rsidRPr="00826B0C" w:rsidTr="00BB4A01">
        <w:tc>
          <w:tcPr>
            <w:tcW w:w="2448" w:type="dxa"/>
          </w:tcPr>
          <w:p w:rsidR="00B2210A" w:rsidRPr="00826B0C" w:rsidRDefault="008711E6">
            <w:pPr>
              <w:rPr>
                <w:rFonts w:ascii="Times New Roman" w:hAnsi="Times New Roman" w:cs="Times New Roman"/>
                <w:sz w:val="24"/>
                <w:szCs w:val="24"/>
              </w:rPr>
            </w:pPr>
            <w:r w:rsidRPr="00826B0C">
              <w:rPr>
                <w:rFonts w:ascii="Times New Roman" w:hAnsi="Times New Roman" w:cs="Times New Roman"/>
                <w:sz w:val="24"/>
                <w:szCs w:val="24"/>
              </w:rPr>
              <w:t>Implement patient record search</w:t>
            </w:r>
          </w:p>
        </w:tc>
        <w:tc>
          <w:tcPr>
            <w:tcW w:w="1260" w:type="dxa"/>
          </w:tcPr>
          <w:p w:rsidR="00B2210A" w:rsidRPr="00826B0C" w:rsidRDefault="00A768D4">
            <w:pPr>
              <w:rPr>
                <w:rFonts w:ascii="Times New Roman" w:hAnsi="Times New Roman" w:cs="Times New Roman"/>
                <w:sz w:val="24"/>
                <w:szCs w:val="24"/>
              </w:rPr>
            </w:pPr>
            <w:r w:rsidRPr="00826B0C">
              <w:rPr>
                <w:rFonts w:ascii="Times New Roman" w:hAnsi="Times New Roman" w:cs="Times New Roman"/>
                <w:sz w:val="24"/>
                <w:szCs w:val="24"/>
              </w:rPr>
              <w:t>Yes</w:t>
            </w:r>
          </w:p>
        </w:tc>
        <w:tc>
          <w:tcPr>
            <w:tcW w:w="117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Accept</w:t>
            </w:r>
          </w:p>
        </w:tc>
        <w:tc>
          <w:tcPr>
            <w:tcW w:w="243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Directly solves difficulty locating patient records</w:t>
            </w:r>
          </w:p>
        </w:tc>
        <w:tc>
          <w:tcPr>
            <w:tcW w:w="2917"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Tested search input with dummy data</w:t>
            </w:r>
          </w:p>
        </w:tc>
      </w:tr>
      <w:tr w:rsidR="00B2210A" w:rsidRPr="00826B0C" w:rsidTr="00BB4A01">
        <w:tc>
          <w:tcPr>
            <w:tcW w:w="2448" w:type="dxa"/>
          </w:tcPr>
          <w:p w:rsidR="00B2210A" w:rsidRPr="00826B0C" w:rsidRDefault="00A768D4">
            <w:pPr>
              <w:rPr>
                <w:rFonts w:ascii="Times New Roman" w:hAnsi="Times New Roman" w:cs="Times New Roman"/>
                <w:sz w:val="24"/>
                <w:szCs w:val="24"/>
              </w:rPr>
            </w:pPr>
            <w:r w:rsidRPr="00826B0C">
              <w:rPr>
                <w:rFonts w:ascii="Times New Roman" w:hAnsi="Times New Roman" w:cs="Times New Roman"/>
                <w:sz w:val="24"/>
                <w:szCs w:val="24"/>
              </w:rPr>
              <w:t>Add online payment integration</w:t>
            </w:r>
          </w:p>
        </w:tc>
        <w:tc>
          <w:tcPr>
            <w:tcW w:w="126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No</w:t>
            </w:r>
          </w:p>
        </w:tc>
        <w:tc>
          <w:tcPr>
            <w:tcW w:w="117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Reject</w:t>
            </w:r>
          </w:p>
        </w:tc>
        <w:tc>
          <w:tcPr>
            <w:tcW w:w="243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Out of scope for a small community clinic initial version</w:t>
            </w:r>
          </w:p>
        </w:tc>
        <w:tc>
          <w:tcPr>
            <w:tcW w:w="2917"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Checked against client requirements</w:t>
            </w:r>
          </w:p>
        </w:tc>
      </w:tr>
      <w:tr w:rsidR="00B2210A" w:rsidRPr="00826B0C" w:rsidTr="00BB4A01">
        <w:tc>
          <w:tcPr>
            <w:tcW w:w="2448" w:type="dxa"/>
          </w:tcPr>
          <w:p w:rsidR="00B2210A" w:rsidRPr="00826B0C" w:rsidRDefault="00A768D4">
            <w:pPr>
              <w:rPr>
                <w:rFonts w:ascii="Times New Roman" w:hAnsi="Times New Roman" w:cs="Times New Roman"/>
                <w:sz w:val="24"/>
                <w:szCs w:val="24"/>
              </w:rPr>
            </w:pPr>
            <w:r w:rsidRPr="00826B0C">
              <w:rPr>
                <w:rFonts w:ascii="Times New Roman" w:hAnsi="Times New Roman" w:cs="Times New Roman"/>
                <w:sz w:val="24"/>
                <w:szCs w:val="24"/>
              </w:rPr>
              <w:t>Practitioner availability view</w:t>
            </w:r>
          </w:p>
        </w:tc>
        <w:tc>
          <w:tcPr>
            <w:tcW w:w="126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Yes</w:t>
            </w:r>
          </w:p>
        </w:tc>
        <w:tc>
          <w:tcPr>
            <w:tcW w:w="117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Accept</w:t>
            </w:r>
          </w:p>
        </w:tc>
        <w:tc>
          <w:tcPr>
            <w:tcW w:w="243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Solves limited visibility of practitioner availability</w:t>
            </w:r>
          </w:p>
        </w:tc>
        <w:tc>
          <w:tcPr>
            <w:tcW w:w="2917"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Verified schedule UI mockups</w:t>
            </w:r>
          </w:p>
        </w:tc>
      </w:tr>
      <w:tr w:rsidR="00B2210A" w:rsidRPr="00826B0C" w:rsidTr="00BB4A01">
        <w:tc>
          <w:tcPr>
            <w:tcW w:w="2448" w:type="dxa"/>
          </w:tcPr>
          <w:p w:rsidR="00B2210A" w:rsidRPr="00826B0C" w:rsidRDefault="00A768D4">
            <w:pPr>
              <w:rPr>
                <w:rFonts w:ascii="Times New Roman" w:hAnsi="Times New Roman" w:cs="Times New Roman"/>
                <w:sz w:val="24"/>
                <w:szCs w:val="24"/>
              </w:rPr>
            </w:pPr>
            <w:r w:rsidRPr="00826B0C">
              <w:rPr>
                <w:rFonts w:ascii="Times New Roman" w:hAnsi="Times New Roman" w:cs="Times New Roman"/>
                <w:sz w:val="24"/>
                <w:szCs w:val="24"/>
              </w:rPr>
              <w:t xml:space="preserve">Facial recognition </w:t>
            </w:r>
            <w:r w:rsidRPr="00826B0C">
              <w:rPr>
                <w:rFonts w:ascii="Times New Roman" w:hAnsi="Times New Roman" w:cs="Times New Roman"/>
                <w:sz w:val="24"/>
                <w:szCs w:val="24"/>
              </w:rPr>
              <w:lastRenderedPageBreak/>
              <w:t>check-in</w:t>
            </w:r>
          </w:p>
        </w:tc>
        <w:tc>
          <w:tcPr>
            <w:tcW w:w="126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lastRenderedPageBreak/>
              <w:t>No</w:t>
            </w:r>
          </w:p>
        </w:tc>
        <w:tc>
          <w:tcPr>
            <w:tcW w:w="117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Reject</w:t>
            </w:r>
          </w:p>
        </w:tc>
        <w:tc>
          <w:tcPr>
            <w:tcW w:w="243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 xml:space="preserve">Too complex and </w:t>
            </w:r>
            <w:r w:rsidRPr="00826B0C">
              <w:rPr>
                <w:rFonts w:ascii="Times New Roman" w:hAnsi="Times New Roman" w:cs="Times New Roman"/>
                <w:sz w:val="24"/>
                <w:szCs w:val="24"/>
              </w:rPr>
              <w:lastRenderedPageBreak/>
              <w:t>unnecessary for a simple system</w:t>
            </w:r>
          </w:p>
        </w:tc>
        <w:tc>
          <w:tcPr>
            <w:tcW w:w="2917"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lastRenderedPageBreak/>
              <w:t xml:space="preserve">Evaluated system </w:t>
            </w:r>
            <w:r w:rsidRPr="00826B0C">
              <w:rPr>
                <w:rFonts w:ascii="Times New Roman" w:hAnsi="Times New Roman" w:cs="Times New Roman"/>
                <w:sz w:val="24"/>
                <w:szCs w:val="24"/>
              </w:rPr>
              <w:lastRenderedPageBreak/>
              <w:t>simplicity goal</w:t>
            </w:r>
          </w:p>
        </w:tc>
      </w:tr>
      <w:tr w:rsidR="00B2210A" w:rsidRPr="00826B0C" w:rsidTr="00BB4A01">
        <w:tc>
          <w:tcPr>
            <w:tcW w:w="2448" w:type="dxa"/>
          </w:tcPr>
          <w:p w:rsidR="00B2210A" w:rsidRPr="00826B0C" w:rsidRDefault="00A768D4">
            <w:pPr>
              <w:rPr>
                <w:rFonts w:ascii="Times New Roman" w:hAnsi="Times New Roman" w:cs="Times New Roman"/>
                <w:sz w:val="24"/>
                <w:szCs w:val="24"/>
              </w:rPr>
            </w:pPr>
            <w:r w:rsidRPr="00826B0C">
              <w:rPr>
                <w:rFonts w:ascii="Times New Roman" w:hAnsi="Times New Roman" w:cs="Times New Roman"/>
                <w:sz w:val="24"/>
                <w:szCs w:val="24"/>
              </w:rPr>
              <w:lastRenderedPageBreak/>
              <w:t>Basic operational reporting</w:t>
            </w:r>
          </w:p>
        </w:tc>
        <w:tc>
          <w:tcPr>
            <w:tcW w:w="126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Yes</w:t>
            </w:r>
          </w:p>
        </w:tc>
        <w:tc>
          <w:tcPr>
            <w:tcW w:w="117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Accept</w:t>
            </w:r>
          </w:p>
        </w:tc>
        <w:tc>
          <w:tcPr>
            <w:tcW w:w="2430"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Directly requested by management</w:t>
            </w:r>
          </w:p>
        </w:tc>
        <w:tc>
          <w:tcPr>
            <w:tcW w:w="2917" w:type="dxa"/>
          </w:tcPr>
          <w:p w:rsidR="00B2210A" w:rsidRPr="00826B0C" w:rsidRDefault="00BB4A01">
            <w:pPr>
              <w:rPr>
                <w:rFonts w:ascii="Times New Roman" w:hAnsi="Times New Roman" w:cs="Times New Roman"/>
                <w:sz w:val="24"/>
                <w:szCs w:val="24"/>
              </w:rPr>
            </w:pPr>
            <w:r w:rsidRPr="00826B0C">
              <w:rPr>
                <w:rFonts w:ascii="Times New Roman" w:hAnsi="Times New Roman" w:cs="Times New Roman"/>
                <w:sz w:val="24"/>
                <w:szCs w:val="24"/>
              </w:rPr>
              <w:t>Tested report generation logic</w:t>
            </w:r>
          </w:p>
        </w:tc>
      </w:tr>
    </w:tbl>
    <w:p w:rsidR="007437FC" w:rsidRDefault="007437FC"/>
    <w:sectPr w:rsidR="007437F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F5E18"/>
    <w:multiLevelType w:val="multilevel"/>
    <w:tmpl w:val="3468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B33537"/>
    <w:multiLevelType w:val="multilevel"/>
    <w:tmpl w:val="92B2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0D3B"/>
    <w:rsid w:val="000F73CB"/>
    <w:rsid w:val="0015074B"/>
    <w:rsid w:val="0029639D"/>
    <w:rsid w:val="00326F90"/>
    <w:rsid w:val="003B7F2A"/>
    <w:rsid w:val="006065A0"/>
    <w:rsid w:val="007437FC"/>
    <w:rsid w:val="00826B0C"/>
    <w:rsid w:val="008711E6"/>
    <w:rsid w:val="00A52035"/>
    <w:rsid w:val="00A768D4"/>
    <w:rsid w:val="00AA1D8D"/>
    <w:rsid w:val="00B2210A"/>
    <w:rsid w:val="00B4256B"/>
    <w:rsid w:val="00B47730"/>
    <w:rsid w:val="00BB4A01"/>
    <w:rsid w:val="00C774E9"/>
    <w:rsid w:val="00CA69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CCE9E"/>
  <w14:defaultImageDpi w14:val="300"/>
  <w15:docId w15:val="{7DA9B004-3CC6-46B3-9246-5ECCD048B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B7F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66418">
      <w:bodyDiv w:val="1"/>
      <w:marLeft w:val="0"/>
      <w:marRight w:val="0"/>
      <w:marTop w:val="0"/>
      <w:marBottom w:val="0"/>
      <w:divBdr>
        <w:top w:val="none" w:sz="0" w:space="0" w:color="auto"/>
        <w:left w:val="none" w:sz="0" w:space="0" w:color="auto"/>
        <w:bottom w:val="none" w:sz="0" w:space="0" w:color="auto"/>
        <w:right w:val="none" w:sz="0" w:space="0" w:color="auto"/>
      </w:divBdr>
    </w:div>
    <w:div w:id="1104616693">
      <w:bodyDiv w:val="1"/>
      <w:marLeft w:val="0"/>
      <w:marRight w:val="0"/>
      <w:marTop w:val="0"/>
      <w:marBottom w:val="0"/>
      <w:divBdr>
        <w:top w:val="none" w:sz="0" w:space="0" w:color="auto"/>
        <w:left w:val="none" w:sz="0" w:space="0" w:color="auto"/>
        <w:bottom w:val="none" w:sz="0" w:space="0" w:color="auto"/>
        <w:right w:val="none" w:sz="0" w:space="0" w:color="auto"/>
      </w:divBdr>
    </w:div>
    <w:div w:id="1344747175">
      <w:bodyDiv w:val="1"/>
      <w:marLeft w:val="0"/>
      <w:marRight w:val="0"/>
      <w:marTop w:val="0"/>
      <w:marBottom w:val="0"/>
      <w:divBdr>
        <w:top w:val="none" w:sz="0" w:space="0" w:color="auto"/>
        <w:left w:val="none" w:sz="0" w:space="0" w:color="auto"/>
        <w:bottom w:val="none" w:sz="0" w:space="0" w:color="auto"/>
        <w:right w:val="none" w:sz="0" w:space="0" w:color="auto"/>
      </w:divBdr>
    </w:div>
    <w:div w:id="1514491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4E286-AE5A-489C-9801-89BF5BD06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2026-09-23T15:29:00Z</dcterms:modified>
  <cp:category/>
</cp:coreProperties>
</file>