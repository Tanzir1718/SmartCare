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852F67">
      <w:pPr>
        <w:pStyle w:val="Title"/>
        <w:jc w:val="center"/>
      </w:pPr>
      <w:proofErr w:type="spellStart"/>
      <w:r>
        <w:t>SmartCare</w:t>
      </w:r>
      <w:proofErr w:type="spellEnd"/>
      <w:r>
        <w:t xml:space="preserve"> Requirements Engineering </w:t>
      </w:r>
    </w:p>
    <w:p w14:paraId="4432C640" w14:textId="19F600FD" w:rsidR="000A18CA" w:rsidRDefault="00852F67">
      <w:pPr>
        <w:jc w:val="center"/>
      </w:pPr>
      <w:r>
        <w:t xml:space="preserve">AI OFF -&gt; AI ON -&gt; VERIFY | </w:t>
      </w:r>
      <w:r w:rsidR="004B0A89">
        <w:t>1 hour</w:t>
      </w:r>
    </w:p>
    <w:p w14:paraId="6AEC4B4E" w14:textId="77777777" w:rsidR="000A18CA" w:rsidRDefault="00852F67">
      <w:pPr>
        <w:pStyle w:val="Heading1"/>
      </w:pPr>
      <w:r>
        <w:t>Learning objectives</w:t>
      </w:r>
    </w:p>
    <w:p w14:paraId="0611E92C" w14:textId="77777777" w:rsidR="000A18CA" w:rsidRDefault="00852F67">
      <w:pPr>
        <w:pStyle w:val="ListBullet"/>
      </w:pPr>
      <w:proofErr w:type="spellStart"/>
      <w:r>
        <w:t>Analyse</w:t>
      </w:r>
      <w:proofErr w:type="spellEnd"/>
      <w:r>
        <w:t xml:space="preserve"> the </w:t>
      </w:r>
      <w:proofErr w:type="spellStart"/>
      <w:r>
        <w:t>SmartCare</w:t>
      </w:r>
      <w:proofErr w:type="spellEnd"/>
      <w:r>
        <w:t xml:space="preserve"> client brief.</w:t>
      </w:r>
    </w:p>
    <w:p w14:paraId="782AFDF2" w14:textId="77777777" w:rsidR="000A18CA" w:rsidRDefault="00852F67">
      <w:pPr>
        <w:pStyle w:val="ListBullet"/>
      </w:pPr>
      <w:r>
        <w:t>Identify stakeholders and scope.</w:t>
      </w:r>
    </w:p>
    <w:p w14:paraId="245D1943" w14:textId="77777777" w:rsidR="000A18CA" w:rsidRDefault="00852F67">
      <w:pPr>
        <w:pStyle w:val="ListBullet"/>
      </w:pPr>
      <w:r>
        <w:t xml:space="preserve">Write functional and non-functional </w:t>
      </w:r>
      <w:r>
        <w:t>requirements.</w:t>
      </w:r>
    </w:p>
    <w:p w14:paraId="229EEBFE" w14:textId="77777777" w:rsidR="000A18CA" w:rsidRDefault="00852F67">
      <w:pPr>
        <w:pStyle w:val="ListBullet"/>
      </w:pPr>
      <w:r>
        <w:t>Develop user stories and Given-When-Then acceptance criteria.</w:t>
      </w:r>
    </w:p>
    <w:p w14:paraId="45D04225" w14:textId="77777777" w:rsidR="000A18CA" w:rsidRDefault="00852F67">
      <w:pPr>
        <w:pStyle w:val="ListBullet"/>
      </w:pPr>
      <w:r>
        <w:t>Use AI to critique requirements without allowing it to invent stakeholder needs.</w:t>
      </w:r>
    </w:p>
    <w:p w14:paraId="61865B3C" w14:textId="77777777" w:rsidR="000A18CA" w:rsidRDefault="00852F67">
      <w:pPr>
        <w:pStyle w:val="ListBullet"/>
      </w:pPr>
      <w:r>
        <w:t xml:space="preserve">Produce </w:t>
      </w:r>
      <w:proofErr w:type="spellStart"/>
      <w:r>
        <w:t>SmartCare</w:t>
      </w:r>
      <w:proofErr w:type="spellEnd"/>
      <w:r>
        <w:t xml:space="preserve"> Requirements Specification v1.0.</w:t>
      </w:r>
    </w:p>
    <w:p w14:paraId="7A66E5CF" w14:textId="77777777" w:rsidR="000A18CA" w:rsidRDefault="00852F67">
      <w:pPr>
        <w:pStyle w:val="Heading1"/>
      </w:pPr>
      <w:r>
        <w:t>Part A - Client Brief: AI OFF</w:t>
      </w:r>
    </w:p>
    <w:p w14:paraId="588B2E4F" w14:textId="0329A3CD" w:rsidR="000A18CA" w:rsidRPr="00845158" w:rsidRDefault="00852F67">
      <w:pPr>
        <w:rPr>
          <w:rFonts w:ascii="Times New Roman" w:hAnsi="Times New Roman" w:cs="Times New Roman"/>
        </w:rPr>
      </w:pPr>
      <w:proofErr w:type="spellStart"/>
      <w:r w:rsidRPr="00845158">
        <w:rPr>
          <w:rFonts w:ascii="Times New Roman" w:hAnsi="Times New Roman" w:cs="Times New Roman"/>
        </w:rPr>
        <w:t>SmartCare</w:t>
      </w:r>
      <w:proofErr w:type="spellEnd"/>
      <w:r w:rsidRPr="00845158">
        <w:rPr>
          <w:rFonts w:ascii="Times New Roman" w:hAnsi="Times New Roman" w:cs="Times New Roman"/>
        </w:rPr>
        <w:t xml:space="preserve"> uses spr</w:t>
      </w:r>
      <w:r w:rsidRPr="00845158">
        <w:rPr>
          <w:rFonts w:ascii="Times New Roman" w:hAnsi="Times New Roman" w:cs="Times New Roman"/>
        </w:rPr>
        <w:t>eadsheets and paper records. Staff report duplicate bookings, difficulty finding patient information, inconsistent appointment status and limited appointment history. Management wants a small, maintainable patient, practitioner and appointment system.</w:t>
      </w:r>
    </w:p>
    <w:p w14:paraId="6F7D9935" w14:textId="6412823A" w:rsidR="006A4DC5" w:rsidRPr="00845158" w:rsidRDefault="006A4DC5">
      <w:pPr>
        <w:rPr>
          <w:rFonts w:ascii="Times New Roman" w:hAnsi="Times New Roman" w:cs="Times New Roman"/>
        </w:rPr>
      </w:pPr>
      <w:proofErr w:type="spellStart"/>
      <w:r w:rsidRPr="00845158">
        <w:rPr>
          <w:rFonts w:ascii="Times New Roman" w:hAnsi="Times New Roman" w:cs="Times New Roman"/>
        </w:rPr>
        <w:t>Ans</w:t>
      </w:r>
      <w:proofErr w:type="spellEnd"/>
      <w:r w:rsidRPr="00845158">
        <w:rPr>
          <w:rFonts w:ascii="Times New Roman" w:hAnsi="Times New Roman" w:cs="Times New Roman"/>
        </w:rPr>
        <w:t xml:space="preserve">: </w:t>
      </w:r>
    </w:p>
    <w:p w14:paraId="5C22A24B" w14:textId="4193AA97" w:rsidR="006A4DC5" w:rsidRPr="00845158" w:rsidRDefault="006A4DC5" w:rsidP="00845158">
      <w:pPr>
        <w:pStyle w:val="NormalWeb"/>
        <w:spacing w:line="276" w:lineRule="auto"/>
      </w:pPr>
      <w:r w:rsidRPr="00845158">
        <w:rPr>
          <w:b/>
          <w:bCs/>
        </w:rPr>
        <w:t>Summary of Current Problems:</w:t>
      </w:r>
      <w:r w:rsidRPr="00845158">
        <w:t xml:space="preserve"> </w:t>
      </w:r>
      <w:proofErr w:type="spellStart"/>
      <w:r w:rsidRPr="00845158">
        <w:t>SmartCare</w:t>
      </w:r>
      <w:proofErr w:type="spellEnd"/>
      <w:r w:rsidRPr="00845158">
        <w:t xml:space="preserve"> currently relies on manual processes, paper records, and spreadsheets, leading to duplicate bookings, trouble locating patient files, inconsistent appointment statuses, and limited historical visibility. </w:t>
      </w:r>
    </w:p>
    <w:p w14:paraId="351AD0D3" w14:textId="55C5F0D3" w:rsidR="006A4DC5" w:rsidRPr="00845158" w:rsidRDefault="006A4DC5" w:rsidP="00845158">
      <w:pPr>
        <w:pStyle w:val="NormalWeb"/>
        <w:spacing w:line="276" w:lineRule="auto"/>
      </w:pPr>
      <w:r w:rsidRPr="00845158">
        <w:rPr>
          <w:b/>
          <w:bCs/>
        </w:rPr>
        <w:t>Management Goal:</w:t>
      </w:r>
      <w:r w:rsidRPr="00845158">
        <w:t xml:space="preserve"> To implement a small, manageable software system that handles patient, practitioner, and appointment management without becoming an overly complex hospital information system. </w:t>
      </w:r>
    </w:p>
    <w:p w14:paraId="6E7C6D21" w14:textId="77777777" w:rsidR="000A18CA" w:rsidRDefault="00852F67">
      <w:pPr>
        <w:pStyle w:val="Heading1"/>
      </w:pPr>
      <w:r>
        <w:t>P</w:t>
      </w:r>
      <w:r>
        <w:t>art</w:t>
      </w:r>
      <w:r>
        <w:t xml:space="preserve"> B - Stakeholders and Scope: AI OFF</w:t>
      </w:r>
    </w:p>
    <w:p w14:paraId="3673826D" w14:textId="25B4B9E0" w:rsidR="000A18CA" w:rsidRDefault="00852F67">
      <w:r>
        <w:t xml:space="preserve">Identify at least four stakeholders. Create </w:t>
      </w:r>
      <w:proofErr w:type="gramStart"/>
      <w:r>
        <w:t>In</w:t>
      </w:r>
      <w:proofErr w:type="gramEnd"/>
      <w:r>
        <w:t xml:space="preserve"> Scope and Out of Scope lists. Label uncertain features as provisional rather than confirmed.</w:t>
      </w:r>
    </w:p>
    <w:p w14:paraId="214B9D72" w14:textId="0B1B8FDE" w:rsidR="006A4DC5" w:rsidRDefault="006A4DC5">
      <w:proofErr w:type="spellStart"/>
      <w:r>
        <w:t>Ans</w:t>
      </w:r>
      <w:proofErr w:type="spellEnd"/>
      <w:r>
        <w:t xml:space="preserve">: </w:t>
      </w:r>
    </w:p>
    <w:p w14:paraId="18892F29" w14:textId="0FA9ED20" w:rsidR="006A4DC5" w:rsidRPr="006A4DC5" w:rsidRDefault="00696B17" w:rsidP="0084515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Stakeholders</w:t>
      </w:r>
      <w:r w:rsidR="006A4DC5" w:rsidRPr="006A4DC5">
        <w:rPr>
          <w:rFonts w:ascii="Times New Roman" w:eastAsia="Times New Roman" w:hAnsi="Times New Roman" w:cs="Times New Roman"/>
          <w:b/>
          <w:bCs/>
          <w:sz w:val="24"/>
          <w:szCs w:val="24"/>
        </w:rPr>
        <w:t>:</w:t>
      </w:r>
    </w:p>
    <w:p w14:paraId="61E2F0C3" w14:textId="77777777" w:rsidR="006A4DC5" w:rsidRPr="006A4DC5" w:rsidRDefault="006A4DC5" w:rsidP="00845158">
      <w:pPr>
        <w:numPr>
          <w:ilvl w:val="0"/>
          <w:numId w:val="10"/>
        </w:numPr>
        <w:spacing w:before="100" w:beforeAutospacing="1" w:after="100" w:afterAutospacing="1"/>
        <w:rPr>
          <w:rFonts w:ascii="Times New Roman" w:eastAsia="Times New Roman" w:hAnsi="Times New Roman" w:cs="Times New Roman"/>
          <w:sz w:val="24"/>
          <w:szCs w:val="24"/>
        </w:rPr>
      </w:pPr>
      <w:r w:rsidRPr="006A4DC5">
        <w:rPr>
          <w:rFonts w:ascii="Times New Roman" w:eastAsia="Times New Roman" w:hAnsi="Times New Roman" w:cs="Times New Roman"/>
          <w:b/>
          <w:bCs/>
          <w:sz w:val="24"/>
          <w:szCs w:val="24"/>
        </w:rPr>
        <w:t>Receptionist:</w:t>
      </w:r>
      <w:r w:rsidRPr="006A4DC5">
        <w:rPr>
          <w:rFonts w:ascii="Times New Roman" w:eastAsia="Times New Roman" w:hAnsi="Times New Roman" w:cs="Times New Roman"/>
          <w:sz w:val="24"/>
          <w:szCs w:val="24"/>
        </w:rPr>
        <w:t xml:space="preserve"> Primary user managing daily bookings, patient check-ins, and schedules.</w:t>
      </w:r>
    </w:p>
    <w:p w14:paraId="5A3B63DF" w14:textId="77777777" w:rsidR="006A4DC5" w:rsidRPr="006A4DC5" w:rsidRDefault="006A4DC5" w:rsidP="00845158">
      <w:pPr>
        <w:numPr>
          <w:ilvl w:val="0"/>
          <w:numId w:val="10"/>
        </w:numPr>
        <w:spacing w:before="100" w:beforeAutospacing="1" w:after="100" w:afterAutospacing="1"/>
        <w:rPr>
          <w:rFonts w:ascii="Times New Roman" w:eastAsia="Times New Roman" w:hAnsi="Times New Roman" w:cs="Times New Roman"/>
          <w:sz w:val="24"/>
          <w:szCs w:val="24"/>
        </w:rPr>
      </w:pPr>
      <w:r w:rsidRPr="006A4DC5">
        <w:rPr>
          <w:rFonts w:ascii="Times New Roman" w:eastAsia="Times New Roman" w:hAnsi="Times New Roman" w:cs="Times New Roman"/>
          <w:b/>
          <w:bCs/>
          <w:sz w:val="24"/>
          <w:szCs w:val="24"/>
        </w:rPr>
        <w:t>Healthcare Practitioner (GP):</w:t>
      </w:r>
      <w:r w:rsidRPr="006A4DC5">
        <w:rPr>
          <w:rFonts w:ascii="Times New Roman" w:eastAsia="Times New Roman" w:hAnsi="Times New Roman" w:cs="Times New Roman"/>
          <w:sz w:val="24"/>
          <w:szCs w:val="24"/>
        </w:rPr>
        <w:t xml:space="preserve"> Views appointments and updates patient visit notes.</w:t>
      </w:r>
    </w:p>
    <w:p w14:paraId="33734598" w14:textId="77777777" w:rsidR="006A4DC5" w:rsidRPr="006A4DC5" w:rsidRDefault="006A4DC5" w:rsidP="00845158">
      <w:pPr>
        <w:numPr>
          <w:ilvl w:val="0"/>
          <w:numId w:val="10"/>
        </w:numPr>
        <w:spacing w:before="100" w:beforeAutospacing="1" w:after="100" w:afterAutospacing="1"/>
        <w:rPr>
          <w:rFonts w:ascii="Times New Roman" w:eastAsia="Times New Roman" w:hAnsi="Times New Roman" w:cs="Times New Roman"/>
          <w:sz w:val="24"/>
          <w:szCs w:val="24"/>
        </w:rPr>
      </w:pPr>
      <w:r w:rsidRPr="006A4DC5">
        <w:rPr>
          <w:rFonts w:ascii="Times New Roman" w:eastAsia="Times New Roman" w:hAnsi="Times New Roman" w:cs="Times New Roman"/>
          <w:b/>
          <w:bCs/>
          <w:sz w:val="24"/>
          <w:szCs w:val="24"/>
        </w:rPr>
        <w:t>Clinic Management / Admin:</w:t>
      </w:r>
      <w:r w:rsidRPr="006A4DC5">
        <w:rPr>
          <w:rFonts w:ascii="Times New Roman" w:eastAsia="Times New Roman" w:hAnsi="Times New Roman" w:cs="Times New Roman"/>
          <w:sz w:val="24"/>
          <w:szCs w:val="24"/>
        </w:rPr>
        <w:t xml:space="preserve"> Oversees operations and reviews basic reports.</w:t>
      </w:r>
    </w:p>
    <w:p w14:paraId="68419B0D" w14:textId="68D81D44" w:rsidR="006A4DC5" w:rsidRDefault="006A4DC5" w:rsidP="00845158">
      <w:pPr>
        <w:numPr>
          <w:ilvl w:val="0"/>
          <w:numId w:val="10"/>
        </w:numPr>
        <w:spacing w:before="100" w:beforeAutospacing="1" w:after="100" w:afterAutospacing="1"/>
        <w:rPr>
          <w:rFonts w:ascii="Times New Roman" w:eastAsia="Times New Roman" w:hAnsi="Times New Roman" w:cs="Times New Roman"/>
          <w:sz w:val="24"/>
          <w:szCs w:val="24"/>
        </w:rPr>
      </w:pPr>
      <w:r w:rsidRPr="006A4DC5">
        <w:rPr>
          <w:rFonts w:ascii="Times New Roman" w:eastAsia="Times New Roman" w:hAnsi="Times New Roman" w:cs="Times New Roman"/>
          <w:b/>
          <w:bCs/>
          <w:sz w:val="24"/>
          <w:szCs w:val="24"/>
        </w:rPr>
        <w:t>Patients:</w:t>
      </w:r>
      <w:r w:rsidRPr="006A4DC5">
        <w:rPr>
          <w:rFonts w:ascii="Times New Roman" w:eastAsia="Times New Roman" w:hAnsi="Times New Roman" w:cs="Times New Roman"/>
          <w:sz w:val="24"/>
          <w:szCs w:val="24"/>
        </w:rPr>
        <w:t xml:space="preserve"> Individuals requesting and attending appointments.</w:t>
      </w:r>
    </w:p>
    <w:p w14:paraId="2C8FB33E" w14:textId="77777777" w:rsidR="00696B17" w:rsidRDefault="00696B17" w:rsidP="00845158">
      <w:pPr>
        <w:pStyle w:val="NormalWeb"/>
        <w:spacing w:line="276" w:lineRule="auto"/>
      </w:pPr>
      <w:r>
        <w:rPr>
          <w:b/>
          <w:bCs/>
        </w:rPr>
        <w:lastRenderedPageBreak/>
        <w:t>Scope:</w:t>
      </w:r>
    </w:p>
    <w:p w14:paraId="1FDC1B8E" w14:textId="77777777" w:rsidR="00696B17" w:rsidRPr="00E813AD" w:rsidRDefault="00696B17" w:rsidP="00845158">
      <w:pPr>
        <w:pStyle w:val="NormalWeb"/>
        <w:numPr>
          <w:ilvl w:val="0"/>
          <w:numId w:val="11"/>
        </w:numPr>
        <w:spacing w:line="276" w:lineRule="auto"/>
      </w:pPr>
      <w:r w:rsidRPr="00E813AD">
        <w:rPr>
          <w:b/>
          <w:bCs/>
        </w:rPr>
        <w:t>In Scope:</w:t>
      </w:r>
      <w:r w:rsidRPr="00E813AD">
        <w:t xml:space="preserve"> Patient registration, practitioner profile management, appointment booking, scheduling conflict prevention, and basic operational reporting.</w:t>
      </w:r>
    </w:p>
    <w:p w14:paraId="5A19DBBE" w14:textId="77777777" w:rsidR="00696B17" w:rsidRPr="00E813AD" w:rsidRDefault="00696B17" w:rsidP="00845158">
      <w:pPr>
        <w:pStyle w:val="NormalWeb"/>
        <w:numPr>
          <w:ilvl w:val="0"/>
          <w:numId w:val="11"/>
        </w:numPr>
        <w:spacing w:line="276" w:lineRule="auto"/>
      </w:pPr>
      <w:r w:rsidRPr="00E813AD">
        <w:rPr>
          <w:b/>
          <w:bCs/>
        </w:rPr>
        <w:t>Out of Scope:</w:t>
      </w:r>
      <w:r w:rsidRPr="00E813AD">
        <w:t xml:space="preserve"> Complex electronic health record (EHR) systems, multi-branch hospital networks, online patient self-service billing/payment gateways, and advanced laboratory integrations.</w:t>
      </w:r>
    </w:p>
    <w:p w14:paraId="45E7B9D5" w14:textId="5A13F2E4" w:rsidR="00696B17" w:rsidRPr="00E813AD" w:rsidRDefault="00696B17" w:rsidP="00845158">
      <w:pPr>
        <w:pStyle w:val="NormalWeb"/>
        <w:numPr>
          <w:ilvl w:val="0"/>
          <w:numId w:val="11"/>
        </w:numPr>
        <w:spacing w:line="276" w:lineRule="auto"/>
      </w:pPr>
      <w:r w:rsidRPr="00E813AD">
        <w:rPr>
          <w:b/>
          <w:bCs/>
        </w:rPr>
        <w:t>Provisional Features (Uncertain):</w:t>
      </w:r>
      <w:r w:rsidRPr="00E813AD">
        <w:t xml:space="preserve"> Automated SMS/Email appointment reminders (marked provisional until budget/feasibility is confirmed).</w:t>
      </w:r>
    </w:p>
    <w:p w14:paraId="085F57C2" w14:textId="04FAA751" w:rsidR="000A18CA" w:rsidRDefault="00852F67">
      <w:pPr>
        <w:pStyle w:val="Heading1"/>
      </w:pPr>
      <w:r>
        <w:t>P</w:t>
      </w:r>
      <w:r>
        <w:t>art C - Functional Requirements: AI OFF</w:t>
      </w:r>
    </w:p>
    <w:p w14:paraId="4CB65DE1" w14:textId="3E40F81D" w:rsidR="000A18CA" w:rsidRDefault="00852F67">
      <w:r>
        <w:t>Write 8-12 numbered functional requirem</w:t>
      </w:r>
      <w:r>
        <w:t>ents using FR-01, FR-02 and so on. Each should describe one observable capability.</w:t>
      </w:r>
    </w:p>
    <w:p w14:paraId="5D7B47FA" w14:textId="3F0B49BE" w:rsidR="00C50B07" w:rsidRDefault="00C50B07">
      <w:proofErr w:type="spellStart"/>
      <w:r>
        <w:t>Ans</w:t>
      </w:r>
      <w:proofErr w:type="spellEnd"/>
      <w:r>
        <w:t xml:space="preserve">: </w:t>
      </w:r>
    </w:p>
    <w:p w14:paraId="55591AD5" w14:textId="77777777" w:rsidR="00C50B07" w:rsidRPr="004B27F0" w:rsidRDefault="00C50B07" w:rsidP="00845158">
      <w:pPr>
        <w:rPr>
          <w:rFonts w:ascii="Times New Roman" w:hAnsi="Times New Roman" w:cs="Times New Roman"/>
          <w:sz w:val="24"/>
          <w:szCs w:val="24"/>
        </w:rPr>
      </w:pPr>
      <w:r w:rsidRPr="004B27F0">
        <w:rPr>
          <w:rFonts w:ascii="Times New Roman" w:hAnsi="Times New Roman" w:cs="Times New Roman"/>
          <w:sz w:val="24"/>
          <w:szCs w:val="24"/>
        </w:rPr>
        <w:t>Functional Requirements (FR-01 to FR-10)</w:t>
      </w:r>
    </w:p>
    <w:p w14:paraId="5667381E" w14:textId="08051F83" w:rsidR="00C50B07" w:rsidRPr="004B27F0" w:rsidRDefault="00C50B07" w:rsidP="00845158">
      <w:pPr>
        <w:pStyle w:val="ListParagraph"/>
        <w:numPr>
          <w:ilvl w:val="0"/>
          <w:numId w:val="14"/>
        </w:numPr>
        <w:rPr>
          <w:rFonts w:ascii="Times New Roman" w:hAnsi="Times New Roman" w:cs="Times New Roman"/>
          <w:sz w:val="24"/>
          <w:szCs w:val="24"/>
        </w:rPr>
      </w:pPr>
      <w:r w:rsidRPr="004B27F0">
        <w:rPr>
          <w:rFonts w:ascii="Times New Roman" w:hAnsi="Times New Roman" w:cs="Times New Roman"/>
          <w:b/>
          <w:sz w:val="24"/>
          <w:szCs w:val="24"/>
        </w:rPr>
        <w:t>FR-01:</w:t>
      </w:r>
      <w:r w:rsidRPr="004B27F0">
        <w:rPr>
          <w:rFonts w:ascii="Times New Roman" w:hAnsi="Times New Roman" w:cs="Times New Roman"/>
          <w:sz w:val="24"/>
          <w:szCs w:val="24"/>
        </w:rPr>
        <w:t xml:space="preserve"> The system shall allow the receptionist to register a new patient with a unique patient ID, name, and contact details.</w:t>
      </w:r>
    </w:p>
    <w:p w14:paraId="50E0AF77" w14:textId="740AD6C2" w:rsidR="00C50B07" w:rsidRPr="004B27F0" w:rsidRDefault="00C50B07" w:rsidP="00845158">
      <w:pPr>
        <w:pStyle w:val="ListParagraph"/>
        <w:numPr>
          <w:ilvl w:val="0"/>
          <w:numId w:val="14"/>
        </w:numPr>
        <w:rPr>
          <w:rFonts w:ascii="Times New Roman" w:hAnsi="Times New Roman" w:cs="Times New Roman"/>
          <w:sz w:val="24"/>
          <w:szCs w:val="24"/>
        </w:rPr>
      </w:pPr>
      <w:r w:rsidRPr="004B27F0">
        <w:rPr>
          <w:rFonts w:ascii="Times New Roman" w:hAnsi="Times New Roman" w:cs="Times New Roman"/>
          <w:b/>
          <w:sz w:val="24"/>
          <w:szCs w:val="24"/>
        </w:rPr>
        <w:t>FR-02:</w:t>
      </w:r>
      <w:r w:rsidRPr="004B27F0">
        <w:rPr>
          <w:rFonts w:ascii="Times New Roman" w:hAnsi="Times New Roman" w:cs="Times New Roman"/>
          <w:sz w:val="24"/>
          <w:szCs w:val="24"/>
        </w:rPr>
        <w:t xml:space="preserve"> The system shall allow the receptionist to add and manage practitioner profiles including name and specialization.</w:t>
      </w:r>
    </w:p>
    <w:p w14:paraId="56B83688" w14:textId="11A07AE0" w:rsidR="00C50B07" w:rsidRPr="004B27F0" w:rsidRDefault="00C50B07" w:rsidP="00845158">
      <w:pPr>
        <w:pStyle w:val="ListParagraph"/>
        <w:numPr>
          <w:ilvl w:val="0"/>
          <w:numId w:val="14"/>
        </w:numPr>
        <w:rPr>
          <w:rFonts w:ascii="Times New Roman" w:hAnsi="Times New Roman" w:cs="Times New Roman"/>
          <w:sz w:val="24"/>
          <w:szCs w:val="24"/>
        </w:rPr>
      </w:pPr>
      <w:r w:rsidRPr="004B27F0">
        <w:rPr>
          <w:rFonts w:ascii="Times New Roman" w:hAnsi="Times New Roman" w:cs="Times New Roman"/>
          <w:b/>
          <w:sz w:val="24"/>
          <w:szCs w:val="24"/>
        </w:rPr>
        <w:t>FR-03:</w:t>
      </w:r>
      <w:r w:rsidRPr="004B27F0">
        <w:rPr>
          <w:rFonts w:ascii="Times New Roman" w:hAnsi="Times New Roman" w:cs="Times New Roman"/>
          <w:sz w:val="24"/>
          <w:szCs w:val="24"/>
        </w:rPr>
        <w:t xml:space="preserve"> The system shall allow the receptionist to schedule an appointment by linking a patient, a practitioner, and a specific valid time slot.</w:t>
      </w:r>
    </w:p>
    <w:p w14:paraId="7410D220" w14:textId="65E08058" w:rsidR="00C50B07" w:rsidRPr="004B27F0" w:rsidRDefault="00C50B07" w:rsidP="00845158">
      <w:pPr>
        <w:pStyle w:val="ListParagraph"/>
        <w:numPr>
          <w:ilvl w:val="0"/>
          <w:numId w:val="14"/>
        </w:numPr>
        <w:rPr>
          <w:rFonts w:ascii="Times New Roman" w:hAnsi="Times New Roman" w:cs="Times New Roman"/>
          <w:sz w:val="24"/>
          <w:szCs w:val="24"/>
        </w:rPr>
      </w:pPr>
      <w:r w:rsidRPr="004B27F0">
        <w:rPr>
          <w:rFonts w:ascii="Times New Roman" w:hAnsi="Times New Roman" w:cs="Times New Roman"/>
          <w:b/>
          <w:sz w:val="24"/>
          <w:szCs w:val="24"/>
        </w:rPr>
        <w:t>FR-04:</w:t>
      </w:r>
      <w:r w:rsidRPr="004B27F0">
        <w:rPr>
          <w:rFonts w:ascii="Times New Roman" w:hAnsi="Times New Roman" w:cs="Times New Roman"/>
          <w:sz w:val="24"/>
          <w:szCs w:val="24"/>
        </w:rPr>
        <w:t xml:space="preserve"> The system shall prevent duplicate bookings by ensuring a practitioner cannot be booked for overlapping time slots.</w:t>
      </w:r>
    </w:p>
    <w:p w14:paraId="445A03D8" w14:textId="1F635559" w:rsidR="00C50B07" w:rsidRPr="004B27F0" w:rsidRDefault="00C50B07" w:rsidP="00845158">
      <w:pPr>
        <w:pStyle w:val="ListParagraph"/>
        <w:numPr>
          <w:ilvl w:val="0"/>
          <w:numId w:val="14"/>
        </w:numPr>
        <w:rPr>
          <w:rFonts w:ascii="Times New Roman" w:hAnsi="Times New Roman" w:cs="Times New Roman"/>
          <w:sz w:val="24"/>
          <w:szCs w:val="24"/>
        </w:rPr>
      </w:pPr>
      <w:r w:rsidRPr="004B27F0">
        <w:rPr>
          <w:rFonts w:ascii="Times New Roman" w:hAnsi="Times New Roman" w:cs="Times New Roman"/>
          <w:b/>
          <w:sz w:val="24"/>
          <w:szCs w:val="24"/>
        </w:rPr>
        <w:t>FR-05:</w:t>
      </w:r>
      <w:r w:rsidRPr="004B27F0">
        <w:rPr>
          <w:rFonts w:ascii="Times New Roman" w:hAnsi="Times New Roman" w:cs="Times New Roman"/>
          <w:sz w:val="24"/>
          <w:szCs w:val="24"/>
        </w:rPr>
        <w:t xml:space="preserve"> The system shall allow the receptionist to view a chronological list of all active appointments.</w:t>
      </w:r>
    </w:p>
    <w:p w14:paraId="4C5256CD" w14:textId="5B2933C8" w:rsidR="00C50B07" w:rsidRPr="004B27F0" w:rsidRDefault="00C50B07" w:rsidP="00845158">
      <w:pPr>
        <w:pStyle w:val="ListParagraph"/>
        <w:numPr>
          <w:ilvl w:val="0"/>
          <w:numId w:val="14"/>
        </w:numPr>
        <w:rPr>
          <w:rFonts w:ascii="Times New Roman" w:hAnsi="Times New Roman" w:cs="Times New Roman"/>
          <w:sz w:val="24"/>
          <w:szCs w:val="24"/>
        </w:rPr>
      </w:pPr>
      <w:r w:rsidRPr="004B27F0">
        <w:rPr>
          <w:rFonts w:ascii="Times New Roman" w:hAnsi="Times New Roman" w:cs="Times New Roman"/>
          <w:b/>
          <w:sz w:val="24"/>
          <w:szCs w:val="24"/>
        </w:rPr>
        <w:t>FR-06:</w:t>
      </w:r>
      <w:r w:rsidRPr="004B27F0">
        <w:rPr>
          <w:rFonts w:ascii="Times New Roman" w:hAnsi="Times New Roman" w:cs="Times New Roman"/>
          <w:sz w:val="24"/>
          <w:szCs w:val="24"/>
        </w:rPr>
        <w:t xml:space="preserve"> The system shall allow the receptionist to cancel an existing appointment status and update its record.</w:t>
      </w:r>
    </w:p>
    <w:p w14:paraId="0DD8CE71" w14:textId="2C4B13FA" w:rsidR="00C50B07" w:rsidRPr="004B27F0" w:rsidRDefault="00C50B07" w:rsidP="00845158">
      <w:pPr>
        <w:pStyle w:val="ListParagraph"/>
        <w:numPr>
          <w:ilvl w:val="0"/>
          <w:numId w:val="14"/>
        </w:numPr>
        <w:rPr>
          <w:rFonts w:ascii="Times New Roman" w:hAnsi="Times New Roman" w:cs="Times New Roman"/>
          <w:sz w:val="24"/>
          <w:szCs w:val="24"/>
        </w:rPr>
      </w:pPr>
      <w:r w:rsidRPr="004B27F0">
        <w:rPr>
          <w:rFonts w:ascii="Times New Roman" w:hAnsi="Times New Roman" w:cs="Times New Roman"/>
          <w:b/>
          <w:sz w:val="24"/>
          <w:szCs w:val="24"/>
        </w:rPr>
        <w:t>FR-07:</w:t>
      </w:r>
      <w:r w:rsidRPr="004B27F0">
        <w:rPr>
          <w:rFonts w:ascii="Times New Roman" w:hAnsi="Times New Roman" w:cs="Times New Roman"/>
          <w:sz w:val="24"/>
          <w:szCs w:val="24"/>
        </w:rPr>
        <w:t xml:space="preserve"> The system shall allow practitioners to view their daily assigned appointments.</w:t>
      </w:r>
    </w:p>
    <w:p w14:paraId="517481F7" w14:textId="4215018D" w:rsidR="00C50B07" w:rsidRPr="004B27F0" w:rsidRDefault="00C50B07" w:rsidP="00845158">
      <w:pPr>
        <w:pStyle w:val="ListParagraph"/>
        <w:numPr>
          <w:ilvl w:val="0"/>
          <w:numId w:val="14"/>
        </w:numPr>
        <w:rPr>
          <w:rFonts w:ascii="Times New Roman" w:hAnsi="Times New Roman" w:cs="Times New Roman"/>
          <w:sz w:val="24"/>
          <w:szCs w:val="24"/>
        </w:rPr>
      </w:pPr>
      <w:r w:rsidRPr="004B27F0">
        <w:rPr>
          <w:rFonts w:ascii="Times New Roman" w:hAnsi="Times New Roman" w:cs="Times New Roman"/>
          <w:b/>
          <w:sz w:val="24"/>
          <w:szCs w:val="24"/>
        </w:rPr>
        <w:t>FR-08:</w:t>
      </w:r>
      <w:r w:rsidRPr="004B27F0">
        <w:rPr>
          <w:rFonts w:ascii="Times New Roman" w:hAnsi="Times New Roman" w:cs="Times New Roman"/>
          <w:sz w:val="24"/>
          <w:szCs w:val="24"/>
        </w:rPr>
        <w:t xml:space="preserve"> The system shall allow authorized staff to search for patient records using the patient name or ID.</w:t>
      </w:r>
    </w:p>
    <w:p w14:paraId="7DAAD46B" w14:textId="76847992" w:rsidR="00C50B07" w:rsidRPr="004B27F0" w:rsidRDefault="00C50B07" w:rsidP="00845158">
      <w:pPr>
        <w:pStyle w:val="ListParagraph"/>
        <w:numPr>
          <w:ilvl w:val="0"/>
          <w:numId w:val="14"/>
        </w:numPr>
        <w:rPr>
          <w:rFonts w:ascii="Times New Roman" w:hAnsi="Times New Roman" w:cs="Times New Roman"/>
          <w:sz w:val="24"/>
          <w:szCs w:val="24"/>
        </w:rPr>
      </w:pPr>
      <w:r w:rsidRPr="004B27F0">
        <w:rPr>
          <w:rFonts w:ascii="Times New Roman" w:hAnsi="Times New Roman" w:cs="Times New Roman"/>
          <w:b/>
          <w:sz w:val="24"/>
          <w:szCs w:val="24"/>
        </w:rPr>
        <w:t>FR-09:</w:t>
      </w:r>
      <w:r w:rsidRPr="004B27F0">
        <w:rPr>
          <w:rFonts w:ascii="Times New Roman" w:hAnsi="Times New Roman" w:cs="Times New Roman"/>
          <w:sz w:val="24"/>
          <w:szCs w:val="24"/>
        </w:rPr>
        <w:t xml:space="preserve"> The system shall generate basic operational reports showing total appointments per practitioner.</w:t>
      </w:r>
    </w:p>
    <w:p w14:paraId="301D2318" w14:textId="32BD4B1E" w:rsidR="00696B17" w:rsidRPr="004B27F0" w:rsidRDefault="00C50B07" w:rsidP="00845158">
      <w:pPr>
        <w:pStyle w:val="ListParagraph"/>
        <w:numPr>
          <w:ilvl w:val="0"/>
          <w:numId w:val="14"/>
        </w:numPr>
        <w:rPr>
          <w:rFonts w:ascii="Times New Roman" w:hAnsi="Times New Roman" w:cs="Times New Roman"/>
          <w:sz w:val="24"/>
          <w:szCs w:val="24"/>
        </w:rPr>
      </w:pPr>
      <w:r w:rsidRPr="004B27F0">
        <w:rPr>
          <w:rFonts w:ascii="Times New Roman" w:hAnsi="Times New Roman" w:cs="Times New Roman"/>
          <w:b/>
          <w:sz w:val="24"/>
          <w:szCs w:val="24"/>
        </w:rPr>
        <w:t>FR-10:</w:t>
      </w:r>
      <w:r w:rsidRPr="004B27F0">
        <w:rPr>
          <w:rFonts w:ascii="Times New Roman" w:hAnsi="Times New Roman" w:cs="Times New Roman"/>
          <w:sz w:val="24"/>
          <w:szCs w:val="24"/>
        </w:rPr>
        <w:t xml:space="preserve"> The system shall validate all input fields to reject blank patient names or past appointment dates.</w:t>
      </w:r>
    </w:p>
    <w:p w14:paraId="0B3C679E" w14:textId="77777777" w:rsidR="000A18CA" w:rsidRDefault="00852F67">
      <w:pPr>
        <w:pStyle w:val="Heading1"/>
      </w:pPr>
      <w:r>
        <w:t>P</w:t>
      </w:r>
      <w:r>
        <w:t>art D - Non-Functional Requirements: AI OFF</w:t>
      </w:r>
    </w:p>
    <w:p w14:paraId="275FDAF0" w14:textId="22DD8A0A" w:rsidR="000A18CA" w:rsidRDefault="00852F67">
      <w:r>
        <w:t>Write 4-6 numbered non-functional requirements covering appropriate qualities such as reliability, maintainability, usability, d</w:t>
      </w:r>
      <w:r>
        <w:t>ata integrity or testability.</w:t>
      </w:r>
    </w:p>
    <w:p w14:paraId="79281258" w14:textId="77777777" w:rsidR="00D73594" w:rsidRDefault="00D73594"/>
    <w:p w14:paraId="7B880F84" w14:textId="77777777" w:rsidR="00D73594" w:rsidRDefault="00D73594"/>
    <w:p w14:paraId="7669D5A7" w14:textId="77777777" w:rsidR="00D73594" w:rsidRDefault="00D73594"/>
    <w:p w14:paraId="280579AD" w14:textId="2DC840C7" w:rsidR="00D73594" w:rsidRPr="00D73594" w:rsidRDefault="00D73594">
      <w:pPr>
        <w:rPr>
          <w:rFonts w:ascii="Times New Roman" w:hAnsi="Times New Roman" w:cs="Times New Roman"/>
          <w:sz w:val="24"/>
          <w:szCs w:val="24"/>
        </w:rPr>
      </w:pPr>
      <w:proofErr w:type="spellStart"/>
      <w:r w:rsidRPr="00D73594">
        <w:rPr>
          <w:rFonts w:ascii="Times New Roman" w:hAnsi="Times New Roman" w:cs="Times New Roman"/>
          <w:sz w:val="24"/>
          <w:szCs w:val="24"/>
        </w:rPr>
        <w:t>Ans</w:t>
      </w:r>
      <w:proofErr w:type="spellEnd"/>
      <w:r w:rsidRPr="00D73594">
        <w:rPr>
          <w:rFonts w:ascii="Times New Roman" w:hAnsi="Times New Roman" w:cs="Times New Roman"/>
          <w:sz w:val="24"/>
          <w:szCs w:val="24"/>
        </w:rPr>
        <w:t xml:space="preserve">: </w:t>
      </w:r>
    </w:p>
    <w:p w14:paraId="1C83B95C" w14:textId="77777777" w:rsidR="00D73594" w:rsidRPr="00D73594" w:rsidRDefault="00D73594" w:rsidP="00845158">
      <w:pPr>
        <w:rPr>
          <w:rFonts w:ascii="Times New Roman" w:hAnsi="Times New Roman" w:cs="Times New Roman"/>
          <w:sz w:val="24"/>
          <w:szCs w:val="24"/>
        </w:rPr>
      </w:pPr>
      <w:r w:rsidRPr="00D73594">
        <w:rPr>
          <w:rFonts w:ascii="Times New Roman" w:hAnsi="Times New Roman" w:cs="Times New Roman"/>
          <w:sz w:val="24"/>
          <w:szCs w:val="24"/>
        </w:rPr>
        <w:t>Non-Functional Requirements (NFR-01 to NFR-05)</w:t>
      </w:r>
    </w:p>
    <w:p w14:paraId="0FC1247F" w14:textId="1F2DF686" w:rsidR="00D73594" w:rsidRPr="00D73594" w:rsidRDefault="00D73594" w:rsidP="00845158">
      <w:pPr>
        <w:pStyle w:val="ListParagraph"/>
        <w:numPr>
          <w:ilvl w:val="0"/>
          <w:numId w:val="15"/>
        </w:numPr>
        <w:rPr>
          <w:rFonts w:ascii="Times New Roman" w:hAnsi="Times New Roman" w:cs="Times New Roman"/>
          <w:sz w:val="24"/>
          <w:szCs w:val="24"/>
        </w:rPr>
      </w:pPr>
      <w:r w:rsidRPr="00D85699">
        <w:rPr>
          <w:rFonts w:ascii="Times New Roman" w:hAnsi="Times New Roman" w:cs="Times New Roman"/>
          <w:b/>
          <w:sz w:val="24"/>
          <w:szCs w:val="24"/>
        </w:rPr>
        <w:t>NFR-01 (Usability):</w:t>
      </w:r>
      <w:r w:rsidRPr="00D73594">
        <w:rPr>
          <w:rFonts w:ascii="Times New Roman" w:hAnsi="Times New Roman" w:cs="Times New Roman"/>
          <w:sz w:val="24"/>
          <w:szCs w:val="24"/>
        </w:rPr>
        <w:t xml:space="preserve"> The application interface shall be intuitive enough for a receptionist with basic computer literacy to complete a booking within 60 seconds</w:t>
      </w:r>
      <w:r w:rsidRPr="00D73594">
        <w:rPr>
          <w:rFonts w:ascii="Times New Roman" w:hAnsi="Times New Roman" w:cs="Times New Roman"/>
          <w:sz w:val="24"/>
          <w:szCs w:val="24"/>
        </w:rPr>
        <w:t>.</w:t>
      </w:r>
    </w:p>
    <w:p w14:paraId="7D281165" w14:textId="4820358A" w:rsidR="00D73594" w:rsidRPr="00D73594" w:rsidRDefault="00D73594" w:rsidP="00845158">
      <w:pPr>
        <w:pStyle w:val="ListParagraph"/>
        <w:numPr>
          <w:ilvl w:val="0"/>
          <w:numId w:val="15"/>
        </w:numPr>
        <w:rPr>
          <w:rFonts w:ascii="Times New Roman" w:hAnsi="Times New Roman" w:cs="Times New Roman"/>
          <w:sz w:val="24"/>
          <w:szCs w:val="24"/>
        </w:rPr>
      </w:pPr>
      <w:r w:rsidRPr="00D85699">
        <w:rPr>
          <w:rFonts w:ascii="Times New Roman" w:hAnsi="Times New Roman" w:cs="Times New Roman"/>
          <w:b/>
          <w:sz w:val="24"/>
          <w:szCs w:val="24"/>
        </w:rPr>
        <w:t>NFR-02 (Data Integrity):</w:t>
      </w:r>
      <w:r w:rsidRPr="00D73594">
        <w:rPr>
          <w:rFonts w:ascii="Times New Roman" w:hAnsi="Times New Roman" w:cs="Times New Roman"/>
          <w:sz w:val="24"/>
          <w:szCs w:val="24"/>
        </w:rPr>
        <w:t xml:space="preserve"> All appointment and patient records shall be stored securely to prevent data corruption or </w:t>
      </w:r>
      <w:r w:rsidRPr="00D73594">
        <w:rPr>
          <w:rFonts w:ascii="Times New Roman" w:hAnsi="Times New Roman" w:cs="Times New Roman"/>
          <w:sz w:val="24"/>
          <w:szCs w:val="24"/>
        </w:rPr>
        <w:t>accidental loss during runtime.</w:t>
      </w:r>
    </w:p>
    <w:p w14:paraId="27D7E890" w14:textId="62A137F7" w:rsidR="00D73594" w:rsidRPr="00D73594" w:rsidRDefault="00D73594" w:rsidP="00845158">
      <w:pPr>
        <w:pStyle w:val="ListParagraph"/>
        <w:numPr>
          <w:ilvl w:val="0"/>
          <w:numId w:val="15"/>
        </w:numPr>
        <w:rPr>
          <w:rFonts w:ascii="Times New Roman" w:hAnsi="Times New Roman" w:cs="Times New Roman"/>
          <w:sz w:val="24"/>
          <w:szCs w:val="24"/>
        </w:rPr>
      </w:pPr>
      <w:r w:rsidRPr="00D85699">
        <w:rPr>
          <w:rFonts w:ascii="Times New Roman" w:hAnsi="Times New Roman" w:cs="Times New Roman"/>
          <w:b/>
          <w:sz w:val="24"/>
          <w:szCs w:val="24"/>
        </w:rPr>
        <w:t>NFR-03 (Reliability):</w:t>
      </w:r>
      <w:r w:rsidRPr="00D73594">
        <w:rPr>
          <w:rFonts w:ascii="Times New Roman" w:hAnsi="Times New Roman" w:cs="Times New Roman"/>
          <w:sz w:val="24"/>
          <w:szCs w:val="24"/>
        </w:rPr>
        <w:t xml:space="preserve"> The system shall handle invalid inputs or database exceptions gracefully</w:t>
      </w:r>
      <w:r w:rsidRPr="00D73594">
        <w:rPr>
          <w:rFonts w:ascii="Times New Roman" w:hAnsi="Times New Roman" w:cs="Times New Roman"/>
          <w:sz w:val="24"/>
          <w:szCs w:val="24"/>
        </w:rPr>
        <w:t xml:space="preserve"> without crashing unexpectedly.</w:t>
      </w:r>
    </w:p>
    <w:p w14:paraId="57A1FFC4" w14:textId="65032AC4" w:rsidR="00D73594" w:rsidRPr="00D73594" w:rsidRDefault="00D73594" w:rsidP="00845158">
      <w:pPr>
        <w:pStyle w:val="ListParagraph"/>
        <w:numPr>
          <w:ilvl w:val="0"/>
          <w:numId w:val="15"/>
        </w:numPr>
        <w:rPr>
          <w:rFonts w:ascii="Times New Roman" w:hAnsi="Times New Roman" w:cs="Times New Roman"/>
          <w:sz w:val="24"/>
          <w:szCs w:val="24"/>
        </w:rPr>
      </w:pPr>
      <w:r w:rsidRPr="00D85699">
        <w:rPr>
          <w:rFonts w:ascii="Times New Roman" w:hAnsi="Times New Roman" w:cs="Times New Roman"/>
          <w:b/>
          <w:sz w:val="24"/>
          <w:szCs w:val="24"/>
        </w:rPr>
        <w:t>NFR-04 (Maintainability):</w:t>
      </w:r>
      <w:r w:rsidRPr="00D73594">
        <w:rPr>
          <w:rFonts w:ascii="Times New Roman" w:hAnsi="Times New Roman" w:cs="Times New Roman"/>
          <w:sz w:val="24"/>
          <w:szCs w:val="24"/>
        </w:rPr>
        <w:t xml:space="preserve"> The codebase shall follow clean modular design principles to allow easy feature updates by junior devel</w:t>
      </w:r>
      <w:r w:rsidRPr="00D73594">
        <w:rPr>
          <w:rFonts w:ascii="Times New Roman" w:hAnsi="Times New Roman" w:cs="Times New Roman"/>
          <w:sz w:val="24"/>
          <w:szCs w:val="24"/>
        </w:rPr>
        <w:t>opers.</w:t>
      </w:r>
    </w:p>
    <w:p w14:paraId="3AEE656A" w14:textId="7CDDD6B8" w:rsidR="00D73594" w:rsidRPr="00D73594" w:rsidRDefault="00D73594" w:rsidP="00845158">
      <w:pPr>
        <w:pStyle w:val="ListParagraph"/>
        <w:numPr>
          <w:ilvl w:val="0"/>
          <w:numId w:val="15"/>
        </w:numPr>
        <w:rPr>
          <w:rFonts w:ascii="Times New Roman" w:hAnsi="Times New Roman" w:cs="Times New Roman"/>
          <w:sz w:val="24"/>
          <w:szCs w:val="24"/>
        </w:rPr>
      </w:pPr>
      <w:r w:rsidRPr="00D85699">
        <w:rPr>
          <w:rFonts w:ascii="Times New Roman" w:hAnsi="Times New Roman" w:cs="Times New Roman"/>
          <w:b/>
          <w:sz w:val="24"/>
          <w:szCs w:val="24"/>
        </w:rPr>
        <w:t>NFR-05 (Testability):</w:t>
      </w:r>
      <w:r w:rsidRPr="00D73594">
        <w:rPr>
          <w:rFonts w:ascii="Times New Roman" w:hAnsi="Times New Roman" w:cs="Times New Roman"/>
          <w:sz w:val="24"/>
          <w:szCs w:val="24"/>
        </w:rPr>
        <w:t xml:space="preserve"> All core business logic functions (such as conflict checking and data validation) shall be easily testable using unit testing frameworks.</w:t>
      </w:r>
    </w:p>
    <w:p w14:paraId="235EE80E" w14:textId="77777777" w:rsidR="000A18CA" w:rsidRDefault="00852F67">
      <w:pPr>
        <w:pStyle w:val="Heading1"/>
      </w:pPr>
      <w:r>
        <w:t>P</w:t>
      </w:r>
      <w:r>
        <w:t>art E - User Stories and Acceptance Criteria: AI OFF</w:t>
      </w:r>
    </w:p>
    <w:p w14:paraId="0AF923C7" w14:textId="06CC389A" w:rsidR="000A18CA" w:rsidRDefault="00852F67">
      <w:r>
        <w:t>Write 4-6 user stories. For at least three, create Given-When-Then acceptance criteria including one negative or failure scenario.</w:t>
      </w:r>
    </w:p>
    <w:p w14:paraId="63A42065" w14:textId="7DE4DD43" w:rsidR="007D4371" w:rsidRDefault="007D4371">
      <w:proofErr w:type="spellStart"/>
      <w:r>
        <w:t>Ans</w:t>
      </w:r>
      <w:proofErr w:type="spellEnd"/>
      <w:r>
        <w:t>:</w:t>
      </w:r>
    </w:p>
    <w:p w14:paraId="3689F963" w14:textId="77777777" w:rsidR="00F969F9" w:rsidRPr="0051651E" w:rsidRDefault="00F969F9" w:rsidP="00852F67">
      <w:pPr>
        <w:pStyle w:val="ListParagraph"/>
        <w:numPr>
          <w:ilvl w:val="0"/>
          <w:numId w:val="16"/>
        </w:numPr>
        <w:rPr>
          <w:rFonts w:ascii="Times New Roman" w:hAnsi="Times New Roman" w:cs="Times New Roman"/>
          <w:sz w:val="24"/>
          <w:szCs w:val="24"/>
        </w:rPr>
      </w:pPr>
      <w:r w:rsidRPr="00852F67">
        <w:rPr>
          <w:rFonts w:ascii="Times New Roman" w:hAnsi="Times New Roman" w:cs="Times New Roman"/>
          <w:b/>
          <w:sz w:val="24"/>
          <w:szCs w:val="24"/>
        </w:rPr>
        <w:t>User Story 1:</w:t>
      </w:r>
      <w:r w:rsidRPr="0051651E">
        <w:rPr>
          <w:rFonts w:ascii="Times New Roman" w:hAnsi="Times New Roman" w:cs="Times New Roman"/>
          <w:sz w:val="24"/>
          <w:szCs w:val="24"/>
        </w:rPr>
        <w:t xml:space="preserve"> As a receptionist, I want to book an appointment for a patient so that scheduling is organized and visible.</w:t>
      </w:r>
    </w:p>
    <w:p w14:paraId="66311DFC" w14:textId="77777777" w:rsidR="00F969F9" w:rsidRPr="0051651E" w:rsidRDefault="00F969F9" w:rsidP="00852F67">
      <w:pPr>
        <w:pStyle w:val="ListParagraph"/>
        <w:numPr>
          <w:ilvl w:val="0"/>
          <w:numId w:val="16"/>
        </w:numPr>
        <w:rPr>
          <w:rFonts w:ascii="Times New Roman" w:hAnsi="Times New Roman" w:cs="Times New Roman"/>
          <w:sz w:val="24"/>
          <w:szCs w:val="24"/>
        </w:rPr>
      </w:pPr>
      <w:r w:rsidRPr="00852F67">
        <w:rPr>
          <w:rFonts w:ascii="Times New Roman" w:hAnsi="Times New Roman" w:cs="Times New Roman"/>
          <w:b/>
          <w:sz w:val="24"/>
          <w:szCs w:val="24"/>
        </w:rPr>
        <w:t>User Story 2:</w:t>
      </w:r>
      <w:r w:rsidRPr="0051651E">
        <w:rPr>
          <w:rFonts w:ascii="Times New Roman" w:hAnsi="Times New Roman" w:cs="Times New Roman"/>
          <w:sz w:val="24"/>
          <w:szCs w:val="24"/>
        </w:rPr>
        <w:t xml:space="preserve"> As a receptionist, I want the system to block double-booking so that scheduling conflicts are avoided.   </w:t>
      </w:r>
    </w:p>
    <w:p w14:paraId="05583048" w14:textId="77777777" w:rsidR="00F969F9" w:rsidRPr="0051651E" w:rsidRDefault="00F969F9" w:rsidP="00852F67">
      <w:pPr>
        <w:pStyle w:val="ListParagraph"/>
        <w:numPr>
          <w:ilvl w:val="0"/>
          <w:numId w:val="16"/>
        </w:numPr>
        <w:rPr>
          <w:rFonts w:ascii="Times New Roman" w:hAnsi="Times New Roman" w:cs="Times New Roman"/>
          <w:sz w:val="24"/>
          <w:szCs w:val="24"/>
        </w:rPr>
      </w:pPr>
      <w:r w:rsidRPr="00852F67">
        <w:rPr>
          <w:rFonts w:ascii="Times New Roman" w:hAnsi="Times New Roman" w:cs="Times New Roman"/>
          <w:b/>
          <w:sz w:val="24"/>
          <w:szCs w:val="24"/>
        </w:rPr>
        <w:t>User Story 3:</w:t>
      </w:r>
      <w:r w:rsidRPr="0051651E">
        <w:rPr>
          <w:rFonts w:ascii="Times New Roman" w:hAnsi="Times New Roman" w:cs="Times New Roman"/>
          <w:sz w:val="24"/>
          <w:szCs w:val="24"/>
        </w:rPr>
        <w:t xml:space="preserve"> As a practitioner, I want to view my scheduled appointments so that I can prepare for daily consultations.</w:t>
      </w:r>
    </w:p>
    <w:p w14:paraId="0B8D612D" w14:textId="12278A98" w:rsidR="00F969F9" w:rsidRPr="00852F67" w:rsidRDefault="00F969F9" w:rsidP="00852F67">
      <w:pPr>
        <w:pStyle w:val="ListParagraph"/>
        <w:numPr>
          <w:ilvl w:val="0"/>
          <w:numId w:val="16"/>
        </w:numPr>
        <w:rPr>
          <w:rFonts w:ascii="Times New Roman" w:hAnsi="Times New Roman" w:cs="Times New Roman"/>
          <w:sz w:val="24"/>
          <w:szCs w:val="24"/>
        </w:rPr>
      </w:pPr>
      <w:r w:rsidRPr="00852F67">
        <w:rPr>
          <w:rFonts w:ascii="Times New Roman" w:hAnsi="Times New Roman" w:cs="Times New Roman"/>
          <w:b/>
          <w:sz w:val="24"/>
          <w:szCs w:val="24"/>
        </w:rPr>
        <w:t>User Story 4:</w:t>
      </w:r>
      <w:r w:rsidRPr="0051651E">
        <w:rPr>
          <w:rFonts w:ascii="Times New Roman" w:hAnsi="Times New Roman" w:cs="Times New Roman"/>
          <w:sz w:val="24"/>
          <w:szCs w:val="24"/>
        </w:rPr>
        <w:t xml:space="preserve"> As a clinic manager, I want to view basic operational reports so that I can track clinic performance.</w:t>
      </w:r>
    </w:p>
    <w:p w14:paraId="258C873B" w14:textId="49DA6F4D" w:rsidR="00F969F9" w:rsidRPr="0051651E" w:rsidRDefault="00F969F9" w:rsidP="00852F67">
      <w:pPr>
        <w:rPr>
          <w:rFonts w:ascii="Times New Roman" w:hAnsi="Times New Roman" w:cs="Times New Roman"/>
          <w:sz w:val="24"/>
          <w:szCs w:val="24"/>
        </w:rPr>
      </w:pPr>
      <w:r w:rsidRPr="0051651E">
        <w:rPr>
          <w:rFonts w:ascii="Times New Roman" w:hAnsi="Times New Roman" w:cs="Times New Roman"/>
          <w:sz w:val="24"/>
          <w:szCs w:val="24"/>
        </w:rPr>
        <w:t>Acceptance Crit</w:t>
      </w:r>
      <w:r w:rsidR="0051651E">
        <w:rPr>
          <w:rFonts w:ascii="Times New Roman" w:hAnsi="Times New Roman" w:cs="Times New Roman"/>
          <w:sz w:val="24"/>
          <w:szCs w:val="24"/>
        </w:rPr>
        <w:t>eria (with Negative Scenarios):</w:t>
      </w:r>
    </w:p>
    <w:p w14:paraId="1B2CB24F" w14:textId="77777777" w:rsidR="00F969F9" w:rsidRPr="00AA7D1C" w:rsidRDefault="00F969F9" w:rsidP="00852F67">
      <w:pPr>
        <w:pStyle w:val="ListParagraph"/>
        <w:numPr>
          <w:ilvl w:val="0"/>
          <w:numId w:val="18"/>
        </w:numPr>
        <w:rPr>
          <w:rFonts w:ascii="Times New Roman" w:hAnsi="Times New Roman" w:cs="Times New Roman"/>
          <w:b/>
          <w:sz w:val="24"/>
          <w:szCs w:val="24"/>
        </w:rPr>
      </w:pPr>
      <w:r w:rsidRPr="00AA7D1C">
        <w:rPr>
          <w:rFonts w:ascii="Times New Roman" w:hAnsi="Times New Roman" w:cs="Times New Roman"/>
          <w:b/>
          <w:sz w:val="24"/>
          <w:szCs w:val="24"/>
        </w:rPr>
        <w:t>For User Story 1 (Booking):</w:t>
      </w:r>
    </w:p>
    <w:p w14:paraId="1CC14C4E" w14:textId="77777777" w:rsidR="00F969F9" w:rsidRPr="0051651E" w:rsidRDefault="00F969F9" w:rsidP="00852F67">
      <w:pPr>
        <w:pStyle w:val="ListParagraph"/>
        <w:rPr>
          <w:rFonts w:ascii="Times New Roman" w:hAnsi="Times New Roman" w:cs="Times New Roman"/>
          <w:sz w:val="24"/>
          <w:szCs w:val="24"/>
        </w:rPr>
      </w:pPr>
      <w:r w:rsidRPr="0051651E">
        <w:rPr>
          <w:rFonts w:ascii="Times New Roman" w:hAnsi="Times New Roman" w:cs="Times New Roman"/>
          <w:sz w:val="24"/>
          <w:szCs w:val="24"/>
        </w:rPr>
        <w:t xml:space="preserve">Given the receptionist is on the booking screen, </w:t>
      </w:r>
      <w:proofErr w:type="gramStart"/>
      <w:r w:rsidRPr="0051651E">
        <w:rPr>
          <w:rFonts w:ascii="Times New Roman" w:hAnsi="Times New Roman" w:cs="Times New Roman"/>
          <w:sz w:val="24"/>
          <w:szCs w:val="24"/>
        </w:rPr>
        <w:t>When</w:t>
      </w:r>
      <w:proofErr w:type="gramEnd"/>
      <w:r w:rsidRPr="0051651E">
        <w:rPr>
          <w:rFonts w:ascii="Times New Roman" w:hAnsi="Times New Roman" w:cs="Times New Roman"/>
          <w:sz w:val="24"/>
          <w:szCs w:val="24"/>
        </w:rPr>
        <w:t xml:space="preserve"> valid patient details, practitioner name, and time are entered, Then the appointment is successfully saved.</w:t>
      </w:r>
    </w:p>
    <w:p w14:paraId="102FEE01" w14:textId="2298A1F6" w:rsidR="00F969F9" w:rsidRPr="0051651E" w:rsidRDefault="00F969F9" w:rsidP="00852F67">
      <w:pPr>
        <w:pStyle w:val="ListParagraph"/>
        <w:rPr>
          <w:rFonts w:ascii="Times New Roman" w:hAnsi="Times New Roman" w:cs="Times New Roman"/>
          <w:sz w:val="24"/>
          <w:szCs w:val="24"/>
        </w:rPr>
      </w:pPr>
      <w:r w:rsidRPr="0051651E">
        <w:rPr>
          <w:rFonts w:ascii="Times New Roman" w:hAnsi="Times New Roman" w:cs="Times New Roman"/>
          <w:sz w:val="24"/>
          <w:szCs w:val="24"/>
        </w:rPr>
        <w:t>Given the receptionist leaves the patient name blank, When the booking is submitted, Then the system rejects the entry and displays a validation err</w:t>
      </w:r>
      <w:r w:rsidR="0051651E" w:rsidRPr="0051651E">
        <w:rPr>
          <w:rFonts w:ascii="Times New Roman" w:hAnsi="Times New Roman" w:cs="Times New Roman"/>
          <w:sz w:val="24"/>
          <w:szCs w:val="24"/>
        </w:rPr>
        <w:t>or message (Negative Scenario).</w:t>
      </w:r>
    </w:p>
    <w:p w14:paraId="19CA49C6" w14:textId="77777777" w:rsidR="00F969F9" w:rsidRPr="00AA7D1C" w:rsidRDefault="00F969F9" w:rsidP="00852F67">
      <w:pPr>
        <w:pStyle w:val="ListParagraph"/>
        <w:numPr>
          <w:ilvl w:val="0"/>
          <w:numId w:val="18"/>
        </w:numPr>
        <w:rPr>
          <w:rFonts w:ascii="Times New Roman" w:hAnsi="Times New Roman" w:cs="Times New Roman"/>
          <w:b/>
          <w:sz w:val="24"/>
          <w:szCs w:val="24"/>
        </w:rPr>
      </w:pPr>
      <w:r w:rsidRPr="00AA7D1C">
        <w:rPr>
          <w:rFonts w:ascii="Times New Roman" w:hAnsi="Times New Roman" w:cs="Times New Roman"/>
          <w:b/>
          <w:sz w:val="24"/>
          <w:szCs w:val="24"/>
        </w:rPr>
        <w:t>For User Story 2 (Conflict Prevention):</w:t>
      </w:r>
    </w:p>
    <w:p w14:paraId="52C0768A" w14:textId="528F031E" w:rsidR="00F969F9" w:rsidRPr="0051651E" w:rsidRDefault="00F969F9" w:rsidP="00852F67">
      <w:pPr>
        <w:pStyle w:val="ListParagraph"/>
        <w:rPr>
          <w:rFonts w:ascii="Times New Roman" w:hAnsi="Times New Roman" w:cs="Times New Roman"/>
          <w:sz w:val="24"/>
          <w:szCs w:val="24"/>
        </w:rPr>
      </w:pPr>
      <w:r w:rsidRPr="0051651E">
        <w:rPr>
          <w:rFonts w:ascii="Times New Roman" w:hAnsi="Times New Roman" w:cs="Times New Roman"/>
          <w:sz w:val="24"/>
          <w:szCs w:val="24"/>
        </w:rPr>
        <w:t>Given Dr. John is already booked at 10:00 AM, When the receptionist attempts to book another patient with Dr. John at 10:00 AM, Then the system blocks the request and shows a conflict error (Negative Scenario).</w:t>
      </w:r>
    </w:p>
    <w:p w14:paraId="3C906261" w14:textId="77777777" w:rsidR="00F969F9" w:rsidRPr="00AA7D1C" w:rsidRDefault="00F969F9" w:rsidP="00852F67">
      <w:pPr>
        <w:pStyle w:val="ListParagraph"/>
        <w:numPr>
          <w:ilvl w:val="0"/>
          <w:numId w:val="18"/>
        </w:numPr>
        <w:rPr>
          <w:rFonts w:ascii="Times New Roman" w:hAnsi="Times New Roman" w:cs="Times New Roman"/>
          <w:b/>
          <w:sz w:val="24"/>
          <w:szCs w:val="24"/>
        </w:rPr>
      </w:pPr>
      <w:r w:rsidRPr="00AA7D1C">
        <w:rPr>
          <w:rFonts w:ascii="Times New Roman" w:hAnsi="Times New Roman" w:cs="Times New Roman"/>
          <w:b/>
          <w:sz w:val="24"/>
          <w:szCs w:val="24"/>
        </w:rPr>
        <w:t>For User Story 3 (Practitioner Schedule):</w:t>
      </w:r>
    </w:p>
    <w:p w14:paraId="500952B8" w14:textId="0A1AE4CE" w:rsidR="007D4371" w:rsidRPr="0051651E" w:rsidRDefault="00F969F9" w:rsidP="00852F67">
      <w:pPr>
        <w:pStyle w:val="ListParagraph"/>
        <w:rPr>
          <w:rFonts w:ascii="Times New Roman" w:hAnsi="Times New Roman" w:cs="Times New Roman"/>
          <w:sz w:val="24"/>
          <w:szCs w:val="24"/>
        </w:rPr>
      </w:pPr>
      <w:r w:rsidRPr="0051651E">
        <w:rPr>
          <w:rFonts w:ascii="Times New Roman" w:hAnsi="Times New Roman" w:cs="Times New Roman"/>
          <w:sz w:val="24"/>
          <w:szCs w:val="24"/>
        </w:rPr>
        <w:t xml:space="preserve">Given appointments exist for Dr. Jane, </w:t>
      </w:r>
      <w:proofErr w:type="gramStart"/>
      <w:r w:rsidRPr="0051651E">
        <w:rPr>
          <w:rFonts w:ascii="Times New Roman" w:hAnsi="Times New Roman" w:cs="Times New Roman"/>
          <w:sz w:val="24"/>
          <w:szCs w:val="24"/>
        </w:rPr>
        <w:t>When</w:t>
      </w:r>
      <w:proofErr w:type="gramEnd"/>
      <w:r w:rsidRPr="0051651E">
        <w:rPr>
          <w:rFonts w:ascii="Times New Roman" w:hAnsi="Times New Roman" w:cs="Times New Roman"/>
          <w:sz w:val="24"/>
          <w:szCs w:val="24"/>
        </w:rPr>
        <w:t xml:space="preserve"> she logs in to view her schedule, Then a clear list of her assigned appointments is displayed.</w:t>
      </w:r>
    </w:p>
    <w:p w14:paraId="12DE2FBC" w14:textId="77777777" w:rsidR="000A18CA" w:rsidRDefault="00852F67">
      <w:pPr>
        <w:pStyle w:val="Heading1"/>
      </w:pPr>
      <w:r>
        <w:lastRenderedPageBreak/>
        <w:t>P</w:t>
      </w:r>
      <w:r>
        <w:t>art F - AI Requirements Review: AI ON</w:t>
      </w:r>
    </w:p>
    <w:p w14:paraId="70D9F9BD" w14:textId="7127C87F" w:rsidR="000A18CA" w:rsidRDefault="00852F67">
      <w:r>
        <w:t>Pr</w:t>
      </w:r>
      <w:r>
        <w:t xml:space="preserve">ompt: Act as a software requirements reviewer. Review the </w:t>
      </w:r>
      <w:proofErr w:type="spellStart"/>
      <w:r>
        <w:t>SmartCare</w:t>
      </w:r>
      <w:proofErr w:type="spellEnd"/>
      <w:r>
        <w:t xml:space="preserve"> requirements for ambiguity, inconsistency, missing clarification questions and testability. Do NOT invent new client requirements. For every suggestion, state whether it is based on eviden</w:t>
      </w:r>
      <w:r>
        <w:t>ce or is only a question/assumption requiring validation.</w:t>
      </w:r>
    </w:p>
    <w:p w14:paraId="1E43A567" w14:textId="575A88F2" w:rsidR="00AA7D1C" w:rsidRDefault="00AA7D1C">
      <w:proofErr w:type="spellStart"/>
      <w:r>
        <w:t>Ans</w:t>
      </w:r>
      <w:proofErr w:type="spellEnd"/>
      <w:r>
        <w:t xml:space="preserve">: </w:t>
      </w:r>
    </w:p>
    <w:p w14:paraId="50AD6948" w14:textId="1F88C8E1" w:rsidR="00AA7D1C" w:rsidRPr="00AA7D1C" w:rsidRDefault="00AA7D1C" w:rsidP="00852F67">
      <w:pPr>
        <w:pStyle w:val="NormalWeb"/>
        <w:numPr>
          <w:ilvl w:val="0"/>
          <w:numId w:val="21"/>
        </w:numPr>
        <w:spacing w:line="276" w:lineRule="auto"/>
      </w:pPr>
      <w:r w:rsidRPr="00AA7D1C">
        <w:rPr>
          <w:b/>
          <w:bCs/>
        </w:rPr>
        <w:t>AI Prompt Used:</w:t>
      </w:r>
      <w:r w:rsidRPr="00AA7D1C">
        <w:t xml:space="preserve"> </w:t>
      </w:r>
      <w:r w:rsidRPr="00AA7D1C">
        <w:rPr>
          <w:iCs/>
        </w:rPr>
        <w:t xml:space="preserve">"Act as a software requirements reviewer. Review the </w:t>
      </w:r>
      <w:proofErr w:type="spellStart"/>
      <w:r w:rsidRPr="00AA7D1C">
        <w:rPr>
          <w:iCs/>
        </w:rPr>
        <w:t>SmartCare</w:t>
      </w:r>
      <w:proofErr w:type="spellEnd"/>
      <w:r w:rsidRPr="00AA7D1C">
        <w:rPr>
          <w:iCs/>
        </w:rPr>
        <w:t xml:space="preserve"> requirements for ambiguity, inconsistency, missing clarification questions and testability. Do NOT invent new client requirements. For every suggestion, state whether it is based on evidence or is only a question/assumption requiring validation."</w:t>
      </w:r>
    </w:p>
    <w:p w14:paraId="4744A274" w14:textId="34E823F7" w:rsidR="00AA7D1C" w:rsidRDefault="00AA7D1C" w:rsidP="00852F67">
      <w:pPr>
        <w:pStyle w:val="NormalWeb"/>
        <w:numPr>
          <w:ilvl w:val="0"/>
          <w:numId w:val="21"/>
        </w:numPr>
        <w:spacing w:line="276" w:lineRule="auto"/>
      </w:pPr>
      <w:r w:rsidRPr="00AA7D1C">
        <w:rPr>
          <w:b/>
          <w:bCs/>
        </w:rPr>
        <w:t>AI Review Output Summary:</w:t>
      </w:r>
      <w:r w:rsidRPr="00AA7D1C">
        <w:t xml:space="preserve"> The AI noted that while functional requirements cover basic booking, the precise definition of "basic operational reports" (FR-09) is ambiguous. It questioned whether automated patient text notifications are required, classifying it as an assumption needing management clarification since it was not in the original brief.</w:t>
      </w:r>
    </w:p>
    <w:p w14:paraId="754EBB92" w14:textId="77777777" w:rsidR="000A18CA" w:rsidRDefault="00852F67">
      <w:pPr>
        <w:pStyle w:val="Heading1"/>
      </w:pPr>
      <w:r>
        <w:t>P</w:t>
      </w:r>
      <w:r>
        <w:t>art G - VERIFY the AI Review</w:t>
      </w:r>
    </w:p>
    <w:p w14:paraId="687ED03D" w14:textId="48B87D31" w:rsidR="000A18CA" w:rsidRDefault="00852F67">
      <w:r>
        <w:t>Classify each significant AI suggestion as Accepted, Modified, Rejected, or Unverified. Explain the evidence used.</w:t>
      </w:r>
    </w:p>
    <w:p w14:paraId="68A79F0F" w14:textId="03A14259" w:rsidR="00E35174" w:rsidRPr="009F71CB" w:rsidRDefault="00E35174" w:rsidP="009F71CB">
      <w:pPr>
        <w:spacing w:line="360" w:lineRule="auto"/>
        <w:rPr>
          <w:rFonts w:ascii="Times New Roman" w:hAnsi="Times New Roman" w:cs="Times New Roman"/>
        </w:rPr>
      </w:pPr>
      <w:proofErr w:type="spellStart"/>
      <w:r w:rsidRPr="009F71CB">
        <w:rPr>
          <w:rFonts w:ascii="Times New Roman" w:hAnsi="Times New Roman" w:cs="Times New Roman"/>
        </w:rPr>
        <w:t>Ans</w:t>
      </w:r>
      <w:proofErr w:type="spellEnd"/>
      <w:r w:rsidRPr="009F71CB">
        <w:rPr>
          <w:rFonts w:ascii="Times New Roman" w:hAnsi="Times New Roman" w:cs="Times New Roman"/>
        </w:rPr>
        <w:t>:</w:t>
      </w:r>
    </w:p>
    <w:p w14:paraId="28E6B493" w14:textId="77777777" w:rsidR="00E35174" w:rsidRPr="009F71CB" w:rsidRDefault="00E35174" w:rsidP="00852F67">
      <w:pPr>
        <w:pStyle w:val="NormalWeb"/>
        <w:numPr>
          <w:ilvl w:val="0"/>
          <w:numId w:val="20"/>
        </w:numPr>
        <w:spacing w:line="276" w:lineRule="auto"/>
      </w:pPr>
      <w:r w:rsidRPr="009F71CB">
        <w:rPr>
          <w:b/>
          <w:bCs/>
        </w:rPr>
        <w:t>AI Suggestion 1 (Ambiguity in reports):</w:t>
      </w:r>
      <w:r w:rsidRPr="009F71CB">
        <w:t xml:space="preserve"> </w:t>
      </w:r>
      <w:r w:rsidRPr="009F71CB">
        <w:rPr>
          <w:iCs/>
        </w:rPr>
        <w:t>Accepted.</w:t>
      </w:r>
      <w:r w:rsidRPr="009F71CB">
        <w:t xml:space="preserve"> Evidence from the brief indicates management wants basic reporting, but specific metrics need precise definition.</w:t>
      </w:r>
    </w:p>
    <w:p w14:paraId="5C7B1317" w14:textId="7BB31BC9" w:rsidR="00E35174" w:rsidRDefault="00E35174" w:rsidP="00852F67">
      <w:pPr>
        <w:pStyle w:val="NormalWeb"/>
        <w:numPr>
          <w:ilvl w:val="0"/>
          <w:numId w:val="20"/>
        </w:numPr>
        <w:spacing w:line="276" w:lineRule="auto"/>
      </w:pPr>
      <w:r w:rsidRPr="009F71CB">
        <w:rPr>
          <w:b/>
          <w:bCs/>
        </w:rPr>
        <w:t>AI Suggestion 2 (Automated SMS notifications):</w:t>
      </w:r>
      <w:r w:rsidRPr="009F71CB">
        <w:t xml:space="preserve"> </w:t>
      </w:r>
      <w:r w:rsidRPr="009F71CB">
        <w:rPr>
          <w:iCs/>
        </w:rPr>
        <w:t>Rejected / Unverified.</w:t>
      </w:r>
      <w:r w:rsidRPr="009F71CB">
        <w:t xml:space="preserve"> Evidence from the brief does not mention automated messaging; adding it would violate the constraint against inventing new client requirements. </w:t>
      </w:r>
    </w:p>
    <w:p w14:paraId="6407AC45" w14:textId="77777777" w:rsidR="000A18CA" w:rsidRDefault="00852F67">
      <w:pPr>
        <w:pStyle w:val="Heading1"/>
      </w:pPr>
      <w:r>
        <w:t>P</w:t>
      </w:r>
      <w:r>
        <w:t xml:space="preserve">art H - </w:t>
      </w:r>
      <w:proofErr w:type="spellStart"/>
      <w:r>
        <w:t>Finalise</w:t>
      </w:r>
      <w:proofErr w:type="spellEnd"/>
      <w:r>
        <w:t xml:space="preserve"> </w:t>
      </w:r>
      <w:proofErr w:type="spellStart"/>
      <w:r>
        <w:t>SmartCare</w:t>
      </w:r>
      <w:proofErr w:type="spellEnd"/>
      <w:r>
        <w:t xml:space="preserve"> v0.2</w:t>
      </w:r>
    </w:p>
    <w:p w14:paraId="1568B36D" w14:textId="213DF1F8" w:rsidR="000A18CA" w:rsidRDefault="00852F67">
      <w:r>
        <w:t>Submit stakeholder a</w:t>
      </w:r>
      <w:r>
        <w:t>nalysis, scope, 8-12 FRs, 4-6 NFRs, 4-6 user stories, acceptance criteria, assumptions/open questions and selected AI review evidence.</w:t>
      </w:r>
    </w:p>
    <w:p w14:paraId="60788BFC" w14:textId="6D8D02D0" w:rsidR="00E127C3" w:rsidRDefault="00E127C3">
      <w:proofErr w:type="spellStart"/>
      <w:r>
        <w:t>Ans</w:t>
      </w:r>
      <w:proofErr w:type="spellEnd"/>
      <w:r>
        <w:t xml:space="preserve">: </w:t>
      </w:r>
    </w:p>
    <w:p w14:paraId="55B1CFCF" w14:textId="4408BAD5" w:rsidR="00E127C3" w:rsidRPr="00852F67" w:rsidRDefault="00E127C3" w:rsidP="00852F67">
      <w:pPr>
        <w:rPr>
          <w:rFonts w:ascii="Times New Roman" w:hAnsi="Times New Roman" w:cs="Times New Roman"/>
          <w:sz w:val="24"/>
          <w:szCs w:val="24"/>
        </w:rPr>
      </w:pPr>
      <w:r w:rsidRPr="00852F67">
        <w:rPr>
          <w:rFonts w:ascii="Times New Roman" w:hAnsi="Times New Roman" w:cs="Times New Roman"/>
          <w:sz w:val="24"/>
          <w:szCs w:val="24"/>
        </w:rPr>
        <w:t>Consolidated all verified stakeholder mappings, refined scope definitions, functional requirements (FR-01 to FR-10), non-functional requirements (NFR-01 to NFR-05), user stories, and acceptance criteria into the final specification document.</w:t>
      </w:r>
    </w:p>
    <w:p w14:paraId="6CB826B3" w14:textId="77777777" w:rsidR="000A18CA" w:rsidRDefault="00852F67">
      <w:pPr>
        <w:pStyle w:val="Heading1"/>
      </w:pPr>
      <w:r>
        <w:t>Reflection</w:t>
      </w:r>
    </w:p>
    <w:p w14:paraId="6FB19384" w14:textId="1DF4689B" w:rsidR="000A18CA" w:rsidRDefault="00852F67">
      <w:r>
        <w:t xml:space="preserve">In 150-250 words: What did AI notice that you missed? What did AI invent or overreach on? Which requirement </w:t>
      </w:r>
      <w:r>
        <w:t>changed after review? Why must requirements have evidence?</w:t>
      </w:r>
    </w:p>
    <w:p w14:paraId="445DB303" w14:textId="02CF7952" w:rsidR="00E127C3" w:rsidRDefault="00E127C3">
      <w:proofErr w:type="spellStart"/>
      <w:r>
        <w:t>Ans</w:t>
      </w:r>
      <w:proofErr w:type="spellEnd"/>
      <w:r>
        <w:t xml:space="preserve">: </w:t>
      </w:r>
    </w:p>
    <w:p w14:paraId="6C6DE23A" w14:textId="7CEC6483" w:rsidR="00E127C3" w:rsidRPr="00E127C3" w:rsidRDefault="00E127C3" w:rsidP="00852F67">
      <w:pPr>
        <w:rPr>
          <w:rFonts w:ascii="Times New Roman" w:hAnsi="Times New Roman" w:cs="Times New Roman"/>
          <w:sz w:val="24"/>
          <w:szCs w:val="24"/>
        </w:rPr>
      </w:pPr>
      <w:r w:rsidRPr="00E127C3">
        <w:rPr>
          <w:rFonts w:ascii="Times New Roman" w:hAnsi="Times New Roman" w:cs="Times New Roman"/>
          <w:sz w:val="24"/>
          <w:szCs w:val="24"/>
        </w:rPr>
        <w:lastRenderedPageBreak/>
        <w:t>During the requirements engineering process, the AI noticed ambiguities regarding report specifications that I had initially overlooked. However, the AI also overreached by suggesting automated SMS reminders and online patient portals, which fell outside the original client brief and constituted an invention of stakeholder needs. Following the review, the requirement detailing report outputs was refined to specify practitioner appointment totals clearly. Requirements must always be grounded in evidence directly from the client brief to prevent scope creep and ensure the software stays aligned with actual user needs. Rejecting unsupported AI assumptions maintains system simplicity, keeping the prototype manageable for a small com</w:t>
      </w:r>
      <w:bookmarkStart w:id="0" w:name="_GoBack"/>
      <w:bookmarkEnd w:id="0"/>
      <w:r w:rsidRPr="00E127C3">
        <w:rPr>
          <w:rFonts w:ascii="Times New Roman" w:hAnsi="Times New Roman" w:cs="Times New Roman"/>
          <w:sz w:val="24"/>
          <w:szCs w:val="24"/>
        </w:rPr>
        <w:t>munity clinic.</w:t>
      </w:r>
    </w:p>
    <w:sectPr w:rsidR="00E127C3" w:rsidRPr="00E127C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04DD0"/>
    <w:multiLevelType w:val="hybridMultilevel"/>
    <w:tmpl w:val="CBF62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25186B"/>
    <w:multiLevelType w:val="multilevel"/>
    <w:tmpl w:val="D4EAD2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53323"/>
    <w:multiLevelType w:val="multilevel"/>
    <w:tmpl w:val="F7041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9575B5"/>
    <w:multiLevelType w:val="multilevel"/>
    <w:tmpl w:val="D4EAD2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62A5C"/>
    <w:multiLevelType w:val="hybridMultilevel"/>
    <w:tmpl w:val="68A4D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DC58AD"/>
    <w:multiLevelType w:val="multilevel"/>
    <w:tmpl w:val="6EFC32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0406C"/>
    <w:multiLevelType w:val="multilevel"/>
    <w:tmpl w:val="D4EAD2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460449"/>
    <w:multiLevelType w:val="multilevel"/>
    <w:tmpl w:val="9DEACB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9053E"/>
    <w:multiLevelType w:val="multilevel"/>
    <w:tmpl w:val="9DEACB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15F47"/>
    <w:multiLevelType w:val="multilevel"/>
    <w:tmpl w:val="D4EAD2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93C52"/>
    <w:multiLevelType w:val="multilevel"/>
    <w:tmpl w:val="D4EAD2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5167B8"/>
    <w:multiLevelType w:val="multilevel"/>
    <w:tmpl w:val="D4EAD2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4"/>
  </w:num>
  <w:num w:numId="12">
    <w:abstractNumId w:val="18"/>
  </w:num>
  <w:num w:numId="13">
    <w:abstractNumId w:val="12"/>
  </w:num>
  <w:num w:numId="14">
    <w:abstractNumId w:val="20"/>
  </w:num>
  <w:num w:numId="15">
    <w:abstractNumId w:val="19"/>
  </w:num>
  <w:num w:numId="16">
    <w:abstractNumId w:val="10"/>
  </w:num>
  <w:num w:numId="17">
    <w:abstractNumId w:val="13"/>
  </w:num>
  <w:num w:numId="18">
    <w:abstractNumId w:val="15"/>
  </w:num>
  <w:num w:numId="19">
    <w:abstractNumId w:val="9"/>
  </w:num>
  <w:num w:numId="20">
    <w:abstractNumId w:val="17"/>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18CA"/>
    <w:rsid w:val="0015074B"/>
    <w:rsid w:val="0029639D"/>
    <w:rsid w:val="00326F90"/>
    <w:rsid w:val="00413FEB"/>
    <w:rsid w:val="004B0A89"/>
    <w:rsid w:val="004B27F0"/>
    <w:rsid w:val="0051651E"/>
    <w:rsid w:val="005F31B3"/>
    <w:rsid w:val="00624F38"/>
    <w:rsid w:val="00696B17"/>
    <w:rsid w:val="006A4DC5"/>
    <w:rsid w:val="00754A03"/>
    <w:rsid w:val="007D4371"/>
    <w:rsid w:val="00845158"/>
    <w:rsid w:val="00852F67"/>
    <w:rsid w:val="00942AE6"/>
    <w:rsid w:val="009E411F"/>
    <w:rsid w:val="009F71CB"/>
    <w:rsid w:val="00AA1D8D"/>
    <w:rsid w:val="00AA7D1C"/>
    <w:rsid w:val="00B47730"/>
    <w:rsid w:val="00C35B68"/>
    <w:rsid w:val="00C50B07"/>
    <w:rsid w:val="00CB0664"/>
    <w:rsid w:val="00D73594"/>
    <w:rsid w:val="00D85699"/>
    <w:rsid w:val="00E069B9"/>
    <w:rsid w:val="00E127C3"/>
    <w:rsid w:val="00E13C39"/>
    <w:rsid w:val="00E35174"/>
    <w:rsid w:val="00E813AD"/>
    <w:rsid w:val="00F969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A4D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440687">
      <w:bodyDiv w:val="1"/>
      <w:marLeft w:val="0"/>
      <w:marRight w:val="0"/>
      <w:marTop w:val="0"/>
      <w:marBottom w:val="0"/>
      <w:divBdr>
        <w:top w:val="none" w:sz="0" w:space="0" w:color="auto"/>
        <w:left w:val="none" w:sz="0" w:space="0" w:color="auto"/>
        <w:bottom w:val="none" w:sz="0" w:space="0" w:color="auto"/>
        <w:right w:val="none" w:sz="0" w:space="0" w:color="auto"/>
      </w:divBdr>
    </w:div>
    <w:div w:id="291910950">
      <w:bodyDiv w:val="1"/>
      <w:marLeft w:val="0"/>
      <w:marRight w:val="0"/>
      <w:marTop w:val="0"/>
      <w:marBottom w:val="0"/>
      <w:divBdr>
        <w:top w:val="none" w:sz="0" w:space="0" w:color="auto"/>
        <w:left w:val="none" w:sz="0" w:space="0" w:color="auto"/>
        <w:bottom w:val="none" w:sz="0" w:space="0" w:color="auto"/>
        <w:right w:val="none" w:sz="0" w:space="0" w:color="auto"/>
      </w:divBdr>
    </w:div>
    <w:div w:id="441415354">
      <w:bodyDiv w:val="1"/>
      <w:marLeft w:val="0"/>
      <w:marRight w:val="0"/>
      <w:marTop w:val="0"/>
      <w:marBottom w:val="0"/>
      <w:divBdr>
        <w:top w:val="none" w:sz="0" w:space="0" w:color="auto"/>
        <w:left w:val="none" w:sz="0" w:space="0" w:color="auto"/>
        <w:bottom w:val="none" w:sz="0" w:space="0" w:color="auto"/>
        <w:right w:val="none" w:sz="0" w:space="0" w:color="auto"/>
      </w:divBdr>
    </w:div>
    <w:div w:id="733164892">
      <w:bodyDiv w:val="1"/>
      <w:marLeft w:val="0"/>
      <w:marRight w:val="0"/>
      <w:marTop w:val="0"/>
      <w:marBottom w:val="0"/>
      <w:divBdr>
        <w:top w:val="none" w:sz="0" w:space="0" w:color="auto"/>
        <w:left w:val="none" w:sz="0" w:space="0" w:color="auto"/>
        <w:bottom w:val="none" w:sz="0" w:space="0" w:color="auto"/>
        <w:right w:val="none" w:sz="0" w:space="0" w:color="auto"/>
      </w:divBdr>
    </w:div>
    <w:div w:id="939143385">
      <w:bodyDiv w:val="1"/>
      <w:marLeft w:val="0"/>
      <w:marRight w:val="0"/>
      <w:marTop w:val="0"/>
      <w:marBottom w:val="0"/>
      <w:divBdr>
        <w:top w:val="none" w:sz="0" w:space="0" w:color="auto"/>
        <w:left w:val="none" w:sz="0" w:space="0" w:color="auto"/>
        <w:bottom w:val="none" w:sz="0" w:space="0" w:color="auto"/>
        <w:right w:val="none" w:sz="0" w:space="0" w:color="auto"/>
      </w:divBdr>
    </w:div>
    <w:div w:id="984772828">
      <w:bodyDiv w:val="1"/>
      <w:marLeft w:val="0"/>
      <w:marRight w:val="0"/>
      <w:marTop w:val="0"/>
      <w:marBottom w:val="0"/>
      <w:divBdr>
        <w:top w:val="none" w:sz="0" w:space="0" w:color="auto"/>
        <w:left w:val="none" w:sz="0" w:space="0" w:color="auto"/>
        <w:bottom w:val="none" w:sz="0" w:space="0" w:color="auto"/>
        <w:right w:val="none" w:sz="0" w:space="0" w:color="auto"/>
      </w:divBdr>
    </w:div>
    <w:div w:id="1697805406">
      <w:bodyDiv w:val="1"/>
      <w:marLeft w:val="0"/>
      <w:marRight w:val="0"/>
      <w:marTop w:val="0"/>
      <w:marBottom w:val="0"/>
      <w:divBdr>
        <w:top w:val="none" w:sz="0" w:space="0" w:color="auto"/>
        <w:left w:val="none" w:sz="0" w:space="0" w:color="auto"/>
        <w:bottom w:val="none" w:sz="0" w:space="0" w:color="auto"/>
        <w:right w:val="none" w:sz="0" w:space="0" w:color="auto"/>
      </w:divBdr>
    </w:div>
    <w:div w:id="17658047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98854C-C4D2-475B-94A8-6FD5033A6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1339</Words>
  <Characters>7636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14</cp:revision>
  <dcterms:created xsi:type="dcterms:W3CDTF">2013-12-23T23:15:00Z</dcterms:created>
  <dcterms:modified xsi:type="dcterms:W3CDTF">2026-09-27T06:02:00Z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