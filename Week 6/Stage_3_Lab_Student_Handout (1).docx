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4319B4">
        <w:t xml:space="preserve">3 </w:t>
      </w:r>
      <w:r>
        <w:t>Lab Activities</w:t>
      </w:r>
    </w:p>
    <w:p w14:paraId="750B5744" w14:textId="3084AAF3" w:rsidR="003D6BF5" w:rsidRDefault="004319B4">
      <w:pPr>
        <w:pStyle w:val="Title"/>
        <w:jc w:val="center"/>
      </w:pPr>
      <w:proofErr w:type="spellStart"/>
      <w:r>
        <w:t>SmartCare</w:t>
      </w:r>
      <w:proofErr w:type="spellEnd"/>
      <w:r>
        <w:t xml:space="preserve"> Domain Modelling </w:t>
      </w:r>
    </w:p>
    <w:p w14:paraId="4F1FB3A1" w14:textId="627DF179" w:rsidR="003D6BF5" w:rsidRDefault="004319B4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4319B4">
      <w:pPr>
        <w:pStyle w:val="Heading1"/>
      </w:pPr>
      <w:r>
        <w:t>A - Requirements Review</w:t>
      </w:r>
    </w:p>
    <w:p w14:paraId="0852C954" w14:textId="5F8FA26A" w:rsidR="003D6BF5" w:rsidRDefault="004319B4">
      <w:r>
        <w:t xml:space="preserve">Highlight nouns, verbs and business rules in </w:t>
      </w:r>
      <w:proofErr w:type="spellStart"/>
      <w:r>
        <w:t>SmartCare</w:t>
      </w:r>
      <w:proofErr w:type="spellEnd"/>
      <w:r>
        <w:t xml:space="preserve"> v0.2.</w:t>
      </w:r>
    </w:p>
    <w:p w14:paraId="2456A4CF" w14:textId="3019EEB2" w:rsidR="00BB20BA" w:rsidRDefault="009B1D8F">
      <w:proofErr w:type="spellStart"/>
      <w:r>
        <w:t>Ans</w:t>
      </w:r>
      <w:proofErr w:type="spellEnd"/>
      <w:r>
        <w:t xml:space="preserve">: </w:t>
      </w:r>
    </w:p>
    <w:p w14:paraId="221C426D" w14:textId="77777777" w:rsidR="009B1D8F" w:rsidRDefault="009B1D8F" w:rsidP="009B1D8F">
      <w:pPr>
        <w:pStyle w:val="NormalWeb"/>
      </w:pPr>
      <w:r>
        <w:rPr>
          <w:b/>
          <w:bCs/>
        </w:rPr>
        <w:t>Key Nouns:</w:t>
      </w:r>
      <w:r>
        <w:t xml:space="preserve"> Patient, Practitioner, Appointment, Time Slot, Report. </w:t>
      </w:r>
    </w:p>
    <w:p w14:paraId="0F7A061B" w14:textId="77777777" w:rsidR="009B1D8F" w:rsidRDefault="009B1D8F" w:rsidP="009B1D8F">
      <w:pPr>
        <w:pStyle w:val="NormalWeb"/>
      </w:pPr>
      <w:r>
        <w:rPr>
          <w:b/>
          <w:bCs/>
        </w:rPr>
        <w:t>Key Verbs:</w:t>
      </w:r>
      <w:r>
        <w:t xml:space="preserve"> Register, Schedule, Prevent, Cancel, View, Search, Generate, Validate. </w:t>
      </w:r>
    </w:p>
    <w:p w14:paraId="36354D2D" w14:textId="44586DD3" w:rsidR="009B1D8F" w:rsidRDefault="009B1D8F" w:rsidP="009B1D8F">
      <w:pPr>
        <w:pStyle w:val="NormalWeb"/>
      </w:pPr>
      <w:r>
        <w:rPr>
          <w:b/>
          <w:bCs/>
        </w:rPr>
        <w:t>Business Rules Identified:</w:t>
      </w:r>
    </w:p>
    <w:p w14:paraId="35DE953C" w14:textId="77777777" w:rsidR="009B1D8F" w:rsidRDefault="009B1D8F" w:rsidP="009B1D8F">
      <w:pPr>
        <w:pStyle w:val="NormalWeb"/>
        <w:numPr>
          <w:ilvl w:val="0"/>
          <w:numId w:val="10"/>
        </w:numPr>
      </w:pPr>
      <w:r>
        <w:t>A practitioner cannot be booked for overlapping time slots (preventing double-booking).</w:t>
      </w:r>
    </w:p>
    <w:p w14:paraId="370FE920" w14:textId="77777777" w:rsidR="009B1D8F" w:rsidRDefault="009B1D8F" w:rsidP="009B1D8F">
      <w:pPr>
        <w:pStyle w:val="NormalWeb"/>
        <w:numPr>
          <w:ilvl w:val="0"/>
          <w:numId w:val="10"/>
        </w:numPr>
      </w:pPr>
      <w:r>
        <w:t>Mandatory fields (such as patient name and appointment time) cannot be blank or null.</w:t>
      </w:r>
    </w:p>
    <w:p w14:paraId="6DE7027F" w14:textId="260AD26F" w:rsidR="009B1D8F" w:rsidRDefault="009B1D8F" w:rsidP="009B1D8F">
      <w:pPr>
        <w:pStyle w:val="NormalWeb"/>
        <w:numPr>
          <w:ilvl w:val="0"/>
          <w:numId w:val="10"/>
        </w:numPr>
      </w:pPr>
      <w:r>
        <w:t>Appointments must strictly link a valid patient and a valid practitioner.</w:t>
      </w:r>
    </w:p>
    <w:p w14:paraId="6B025F53" w14:textId="77777777" w:rsidR="003D6BF5" w:rsidRDefault="004319B4">
      <w:pPr>
        <w:pStyle w:val="Heading1"/>
      </w:pPr>
      <w:r>
        <w:t>B</w:t>
      </w:r>
      <w:r>
        <w:t xml:space="preserve"> - Candidate Classes</w:t>
      </w:r>
    </w:p>
    <w:p w14:paraId="550FDBC0" w14:textId="2AFD6D0C" w:rsidR="003D6BF5" w:rsidRDefault="004319B4">
      <w:r>
        <w:t>Record candidate concepts,</w:t>
      </w:r>
      <w:r>
        <w:t xml:space="preserve"> supporting requirements, state and </w:t>
      </w:r>
      <w:proofErr w:type="spellStart"/>
      <w:r>
        <w:t>behaviour</w:t>
      </w:r>
      <w:proofErr w:type="spellEnd"/>
      <w:r>
        <w:t>.</w:t>
      </w:r>
    </w:p>
    <w:p w14:paraId="574D22A6" w14:textId="7F40F887" w:rsidR="00BB20BA" w:rsidRDefault="009B1D8F">
      <w:proofErr w:type="spellStart"/>
      <w:r>
        <w:t>Ans</w:t>
      </w:r>
      <w:proofErr w:type="spellEnd"/>
      <w:r>
        <w:t xml:space="preserve">: </w:t>
      </w:r>
    </w:p>
    <w:p w14:paraId="4FA11478" w14:textId="28FD2F3A" w:rsidR="00C57BBD" w:rsidRPr="00C57BBD" w:rsidRDefault="00C57BBD" w:rsidP="00C57BBD">
      <w:pPr>
        <w:pStyle w:val="NormalWeb"/>
      </w:pPr>
      <w:r w:rsidRPr="00C57BBD">
        <w:rPr>
          <w:b/>
          <w:bCs/>
        </w:rPr>
        <w:t>Patient:</w:t>
      </w:r>
    </w:p>
    <w:p w14:paraId="719B2053" w14:textId="77777777" w:rsidR="00C57BBD" w:rsidRPr="00C57BBD" w:rsidRDefault="00C57BBD" w:rsidP="00C57BBD">
      <w:pPr>
        <w:pStyle w:val="NormalWeb"/>
        <w:numPr>
          <w:ilvl w:val="0"/>
          <w:numId w:val="11"/>
        </w:numPr>
      </w:pPr>
      <w:r w:rsidRPr="00C57BBD">
        <w:rPr>
          <w:iCs/>
        </w:rPr>
        <w:t>Supporting Requirements:</w:t>
      </w:r>
      <w:r w:rsidRPr="00C57BBD">
        <w:t xml:space="preserve"> FR-01, FR-08 </w:t>
      </w:r>
    </w:p>
    <w:p w14:paraId="6733FD19" w14:textId="77777777" w:rsidR="00C57BBD" w:rsidRPr="00C57BBD" w:rsidRDefault="00C57BBD" w:rsidP="00C57BBD">
      <w:pPr>
        <w:pStyle w:val="NormalWeb"/>
        <w:numPr>
          <w:ilvl w:val="0"/>
          <w:numId w:val="11"/>
        </w:numPr>
      </w:pPr>
      <w:r w:rsidRPr="00C57BBD">
        <w:rPr>
          <w:iCs/>
        </w:rPr>
        <w:t>State:</w:t>
      </w:r>
      <w:r w:rsidRPr="00C57BBD">
        <w:t xml:space="preserve"> Patient ID, Name, Contact Details </w:t>
      </w:r>
    </w:p>
    <w:p w14:paraId="5081861E" w14:textId="77777777" w:rsidR="00C57BBD" w:rsidRPr="00C57BBD" w:rsidRDefault="00C57BBD" w:rsidP="00C57BBD">
      <w:pPr>
        <w:pStyle w:val="NormalWeb"/>
        <w:numPr>
          <w:ilvl w:val="0"/>
          <w:numId w:val="11"/>
        </w:numPr>
      </w:pPr>
      <w:proofErr w:type="spellStart"/>
      <w:r w:rsidRPr="00C57BBD">
        <w:rPr>
          <w:iCs/>
        </w:rPr>
        <w:t>Behaviour</w:t>
      </w:r>
      <w:proofErr w:type="spellEnd"/>
      <w:r w:rsidRPr="00C57BBD">
        <w:rPr>
          <w:iCs/>
        </w:rPr>
        <w:t>:</w:t>
      </w:r>
      <w:r w:rsidRPr="00C57BBD">
        <w:t xml:space="preserve"> Register profile, Update details, Retrieve records </w:t>
      </w:r>
    </w:p>
    <w:p w14:paraId="1403052B" w14:textId="4F534542" w:rsidR="00C57BBD" w:rsidRPr="00C57BBD" w:rsidRDefault="00C57BBD" w:rsidP="00C57BBD">
      <w:pPr>
        <w:pStyle w:val="NormalWeb"/>
      </w:pPr>
      <w:r w:rsidRPr="00C57BBD">
        <w:rPr>
          <w:b/>
          <w:bCs/>
        </w:rPr>
        <w:t>Practitioner:</w:t>
      </w:r>
    </w:p>
    <w:p w14:paraId="52E9F50C" w14:textId="77777777" w:rsidR="00C57BBD" w:rsidRPr="00C57BBD" w:rsidRDefault="00C57BBD" w:rsidP="00C57BBD">
      <w:pPr>
        <w:pStyle w:val="NormalWeb"/>
        <w:numPr>
          <w:ilvl w:val="0"/>
          <w:numId w:val="12"/>
        </w:numPr>
      </w:pPr>
      <w:r w:rsidRPr="00C57BBD">
        <w:rPr>
          <w:iCs/>
        </w:rPr>
        <w:t>Supporting Requirements:</w:t>
      </w:r>
      <w:r w:rsidRPr="00C57BBD">
        <w:t xml:space="preserve"> FR-02, FR-07 </w:t>
      </w:r>
    </w:p>
    <w:p w14:paraId="746AB090" w14:textId="77777777" w:rsidR="00C57BBD" w:rsidRPr="00C57BBD" w:rsidRDefault="00C57BBD" w:rsidP="00C57BBD">
      <w:pPr>
        <w:pStyle w:val="NormalWeb"/>
        <w:numPr>
          <w:ilvl w:val="0"/>
          <w:numId w:val="12"/>
        </w:numPr>
      </w:pPr>
      <w:r w:rsidRPr="00C57BBD">
        <w:rPr>
          <w:iCs/>
        </w:rPr>
        <w:t>State:</w:t>
      </w:r>
      <w:r w:rsidRPr="00C57BBD">
        <w:t xml:space="preserve"> Practitioner ID, Name, Specialization </w:t>
      </w:r>
    </w:p>
    <w:p w14:paraId="3C047109" w14:textId="77777777" w:rsidR="00C57BBD" w:rsidRPr="00C57BBD" w:rsidRDefault="00C57BBD" w:rsidP="00C57BBD">
      <w:pPr>
        <w:pStyle w:val="NormalWeb"/>
        <w:numPr>
          <w:ilvl w:val="0"/>
          <w:numId w:val="12"/>
        </w:numPr>
      </w:pPr>
      <w:proofErr w:type="spellStart"/>
      <w:r w:rsidRPr="00C57BBD">
        <w:rPr>
          <w:iCs/>
        </w:rPr>
        <w:t>Behaviour</w:t>
      </w:r>
      <w:proofErr w:type="spellEnd"/>
      <w:r w:rsidRPr="00C57BBD">
        <w:rPr>
          <w:iCs/>
        </w:rPr>
        <w:t>:</w:t>
      </w:r>
      <w:r w:rsidRPr="00C57BBD">
        <w:t xml:space="preserve"> View assigned schedule </w:t>
      </w:r>
    </w:p>
    <w:p w14:paraId="11712F54" w14:textId="37249391" w:rsidR="00C57BBD" w:rsidRPr="00C57BBD" w:rsidRDefault="00C57BBD" w:rsidP="00C57BBD">
      <w:pPr>
        <w:pStyle w:val="NormalWeb"/>
      </w:pPr>
      <w:r w:rsidRPr="00C57BBD">
        <w:rPr>
          <w:b/>
          <w:bCs/>
        </w:rPr>
        <w:t>Appointment:</w:t>
      </w:r>
    </w:p>
    <w:p w14:paraId="3E3160D0" w14:textId="77777777" w:rsidR="00C57BBD" w:rsidRPr="00C57BBD" w:rsidRDefault="00C57BBD" w:rsidP="00C57BBD">
      <w:pPr>
        <w:pStyle w:val="NormalWeb"/>
        <w:numPr>
          <w:ilvl w:val="0"/>
          <w:numId w:val="13"/>
        </w:numPr>
      </w:pPr>
      <w:r w:rsidRPr="00C57BBD">
        <w:rPr>
          <w:iCs/>
        </w:rPr>
        <w:t>Supporting Requirements:</w:t>
      </w:r>
      <w:r w:rsidRPr="00C57BBD">
        <w:t xml:space="preserve"> FR-03, FR-04, FR-06 </w:t>
      </w:r>
    </w:p>
    <w:p w14:paraId="075BE75A" w14:textId="77777777" w:rsidR="00C57BBD" w:rsidRPr="00C57BBD" w:rsidRDefault="00C57BBD" w:rsidP="00C57BBD">
      <w:pPr>
        <w:pStyle w:val="NormalWeb"/>
        <w:numPr>
          <w:ilvl w:val="0"/>
          <w:numId w:val="13"/>
        </w:numPr>
      </w:pPr>
      <w:r w:rsidRPr="00C57BBD">
        <w:rPr>
          <w:iCs/>
        </w:rPr>
        <w:t>State:</w:t>
      </w:r>
      <w:r w:rsidRPr="00C57BBD">
        <w:t xml:space="preserve"> Appointment ID, Patient, Practitioner, Time Slot, Status (Booked/Cancelled) </w:t>
      </w:r>
    </w:p>
    <w:p w14:paraId="6BC72EBA" w14:textId="77777777" w:rsidR="00C57BBD" w:rsidRPr="00C57BBD" w:rsidRDefault="00C57BBD" w:rsidP="00C57BBD">
      <w:pPr>
        <w:pStyle w:val="NormalWeb"/>
        <w:numPr>
          <w:ilvl w:val="0"/>
          <w:numId w:val="13"/>
        </w:numPr>
      </w:pPr>
      <w:proofErr w:type="spellStart"/>
      <w:r w:rsidRPr="00C57BBD">
        <w:rPr>
          <w:iCs/>
        </w:rPr>
        <w:t>Behaviour</w:t>
      </w:r>
      <w:proofErr w:type="spellEnd"/>
      <w:r w:rsidRPr="00C57BBD">
        <w:rPr>
          <w:iCs/>
        </w:rPr>
        <w:t>:</w:t>
      </w:r>
      <w:r w:rsidRPr="00C57BBD">
        <w:t xml:space="preserve"> Schedule appointment, Cancel appointment, Validate slot availability </w:t>
      </w:r>
    </w:p>
    <w:p w14:paraId="5C6E4477" w14:textId="5974B1AB" w:rsidR="003D6BF5" w:rsidRDefault="004319B4">
      <w:pPr>
        <w:pStyle w:val="Heading1"/>
      </w:pPr>
      <w:r>
        <w:lastRenderedPageBreak/>
        <w:t>C - CRC Cards</w:t>
      </w:r>
    </w:p>
    <w:p w14:paraId="0D4582C4" w14:textId="45372A79" w:rsidR="003D6BF5" w:rsidRDefault="004319B4">
      <w:r>
        <w:t>Create CRC cards for Patient, Practitioner and Appointment.</w:t>
      </w:r>
    </w:p>
    <w:p w14:paraId="7F8D5515" w14:textId="77777777" w:rsidR="00D56682" w:rsidRDefault="00D56682" w:rsidP="00D56682">
      <w:proofErr w:type="spellStart"/>
      <w:r>
        <w:t>Ans</w:t>
      </w:r>
      <w:proofErr w:type="spellEnd"/>
      <w:r>
        <w:t xml:space="preserve">: </w:t>
      </w:r>
    </w:p>
    <w:p w14:paraId="7EAAFE35" w14:textId="6D9B72BB" w:rsidR="00D56682" w:rsidRPr="005B6D35" w:rsidRDefault="00D56682" w:rsidP="00D56682">
      <w:pPr>
        <w:rPr>
          <w:rFonts w:ascii="Times New Roman" w:hAnsi="Times New Roman" w:cs="Times New Roman"/>
          <w:sz w:val="24"/>
          <w:szCs w:val="24"/>
        </w:rPr>
      </w:pPr>
      <w:r w:rsidRPr="005B6D35">
        <w:rPr>
          <w:rFonts w:ascii="Times New Roman" w:hAnsi="Times New Roman" w:cs="Times New Roman"/>
          <w:b/>
          <w:bCs/>
          <w:sz w:val="24"/>
          <w:szCs w:val="24"/>
        </w:rPr>
        <w:t>Class Name: Patient</w:t>
      </w:r>
    </w:p>
    <w:p w14:paraId="00E7203C" w14:textId="77777777" w:rsidR="00D56682" w:rsidRPr="005B6D35" w:rsidRDefault="00D56682" w:rsidP="00D56682">
      <w:pPr>
        <w:pStyle w:val="NormalWeb"/>
        <w:numPr>
          <w:ilvl w:val="0"/>
          <w:numId w:val="14"/>
        </w:numPr>
      </w:pPr>
      <w:r w:rsidRPr="005B6D35">
        <w:rPr>
          <w:iCs/>
        </w:rPr>
        <w:t>Responsibilities:</w:t>
      </w:r>
      <w:r w:rsidRPr="005B6D35">
        <w:t xml:space="preserve"> Maintain patient personal information and contact records. </w:t>
      </w:r>
    </w:p>
    <w:p w14:paraId="3DCC3D58" w14:textId="77777777" w:rsidR="00D56682" w:rsidRPr="005B6D35" w:rsidRDefault="00D56682" w:rsidP="00D56682">
      <w:pPr>
        <w:pStyle w:val="NormalWeb"/>
        <w:numPr>
          <w:ilvl w:val="0"/>
          <w:numId w:val="14"/>
        </w:numPr>
      </w:pPr>
      <w:r w:rsidRPr="005B6D35">
        <w:rPr>
          <w:iCs/>
        </w:rPr>
        <w:t>Collaborators:</w:t>
      </w:r>
      <w:r w:rsidRPr="005B6D35">
        <w:t xml:space="preserve"> Appointment. </w:t>
      </w:r>
    </w:p>
    <w:p w14:paraId="5F5A1E80" w14:textId="3C65214A" w:rsidR="00D56682" w:rsidRPr="005B6D35" w:rsidRDefault="00D56682" w:rsidP="00D56682">
      <w:pPr>
        <w:pStyle w:val="NormalWeb"/>
      </w:pPr>
      <w:r w:rsidRPr="005B6D35">
        <w:rPr>
          <w:b/>
          <w:bCs/>
        </w:rPr>
        <w:t>Class Name: Practitioner</w:t>
      </w:r>
    </w:p>
    <w:p w14:paraId="1F510F62" w14:textId="77777777" w:rsidR="00D56682" w:rsidRPr="005B6D35" w:rsidRDefault="00D56682" w:rsidP="00D56682">
      <w:pPr>
        <w:pStyle w:val="NormalWeb"/>
        <w:numPr>
          <w:ilvl w:val="0"/>
          <w:numId w:val="15"/>
        </w:numPr>
      </w:pPr>
      <w:r w:rsidRPr="005B6D35">
        <w:rPr>
          <w:iCs/>
        </w:rPr>
        <w:t>Responsibilities:</w:t>
      </w:r>
      <w:r w:rsidRPr="005B6D35">
        <w:t xml:space="preserve"> Maintain practitioner profiles and specialization; track assigned schedule. </w:t>
      </w:r>
    </w:p>
    <w:p w14:paraId="03C7F840" w14:textId="77777777" w:rsidR="00D56682" w:rsidRPr="005B6D35" w:rsidRDefault="00D56682" w:rsidP="00D56682">
      <w:pPr>
        <w:pStyle w:val="NormalWeb"/>
        <w:numPr>
          <w:ilvl w:val="0"/>
          <w:numId w:val="15"/>
        </w:numPr>
      </w:pPr>
      <w:r w:rsidRPr="005B6D35">
        <w:rPr>
          <w:iCs/>
        </w:rPr>
        <w:t>Collaborators:</w:t>
      </w:r>
      <w:r w:rsidRPr="005B6D35">
        <w:t xml:space="preserve"> Appointment. </w:t>
      </w:r>
    </w:p>
    <w:p w14:paraId="298B53F7" w14:textId="3887083A" w:rsidR="00D56682" w:rsidRPr="005B6D35" w:rsidRDefault="00D56682" w:rsidP="00D56682">
      <w:pPr>
        <w:pStyle w:val="NormalWeb"/>
      </w:pPr>
      <w:r w:rsidRPr="005B6D35">
        <w:rPr>
          <w:b/>
          <w:bCs/>
        </w:rPr>
        <w:t>Class Name: Appointment</w:t>
      </w:r>
    </w:p>
    <w:p w14:paraId="612104B8" w14:textId="77777777" w:rsidR="00D56682" w:rsidRPr="005B6D35" w:rsidRDefault="00D56682" w:rsidP="00D56682">
      <w:pPr>
        <w:pStyle w:val="NormalWeb"/>
        <w:numPr>
          <w:ilvl w:val="0"/>
          <w:numId w:val="16"/>
        </w:numPr>
      </w:pPr>
      <w:r w:rsidRPr="005B6D35">
        <w:rPr>
          <w:iCs/>
        </w:rPr>
        <w:t>Responsibilities:</w:t>
      </w:r>
      <w:r w:rsidRPr="005B6D35">
        <w:t xml:space="preserve"> Link a specific patient and practitioner to a unique time slot; manage appointment status (Active/Cancelled). </w:t>
      </w:r>
    </w:p>
    <w:p w14:paraId="00D052A2" w14:textId="5D5821E3" w:rsidR="00D56682" w:rsidRDefault="00D56682" w:rsidP="005B6D35">
      <w:pPr>
        <w:pStyle w:val="NormalWeb"/>
        <w:numPr>
          <w:ilvl w:val="0"/>
          <w:numId w:val="16"/>
        </w:numPr>
      </w:pPr>
      <w:r w:rsidRPr="005B6D35">
        <w:rPr>
          <w:iCs/>
        </w:rPr>
        <w:t>Collaborators:</w:t>
      </w:r>
      <w:r w:rsidRPr="005B6D35">
        <w:t xml:space="preserve"> Patient, Practitioner.</w:t>
      </w:r>
    </w:p>
    <w:p w14:paraId="3EB66482" w14:textId="1F68BF07" w:rsidR="003D6BF5" w:rsidRDefault="004319B4">
      <w:pPr>
        <w:pStyle w:val="Heading1"/>
      </w:pPr>
      <w:r>
        <w:t>D</w:t>
      </w:r>
      <w:r>
        <w:t xml:space="preserve"> - UML Model</w:t>
      </w:r>
    </w:p>
    <w:p w14:paraId="763A97C1" w14:textId="10752412" w:rsidR="003D6BF5" w:rsidRDefault="004319B4">
      <w:r>
        <w:t>Draw classes, attributes, operations, associations and multiplicities.</w:t>
      </w:r>
    </w:p>
    <w:p w14:paraId="78F586AD" w14:textId="0C66FE38" w:rsidR="005C073D" w:rsidRDefault="005C073D">
      <w:proofErr w:type="spellStart"/>
      <w:r>
        <w:t>Ans</w:t>
      </w:r>
      <w:proofErr w:type="spellEnd"/>
      <w:r>
        <w:t xml:space="preserve">: </w:t>
      </w:r>
    </w:p>
    <w:p w14:paraId="6551E4D2" w14:textId="66336F33" w:rsidR="00BB20BA" w:rsidRDefault="005C073D">
      <w:r>
        <w:pict w14:anchorId="61EC6E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33.1pt;height:304.3pt">
            <v:imagedata r:id="rId6" o:title="smartCareUml.drawio"/>
          </v:shape>
        </w:pict>
      </w:r>
    </w:p>
    <w:p w14:paraId="617766EF" w14:textId="499B32E0" w:rsidR="005C073D" w:rsidRDefault="005C073D">
      <w:r>
        <w:tab/>
        <w:t>Fig: UML model diagram.</w:t>
      </w:r>
    </w:p>
    <w:p w14:paraId="40DCC0B9" w14:textId="77777777" w:rsidR="003D6BF5" w:rsidRDefault="004319B4">
      <w:pPr>
        <w:pStyle w:val="Heading1"/>
      </w:pPr>
      <w:r>
        <w:lastRenderedPageBreak/>
        <w:t>E - AI Design Review</w:t>
      </w:r>
    </w:p>
    <w:p w14:paraId="6FDA4B8D" w14:textId="11C437D0" w:rsidR="003D6BF5" w:rsidRDefault="004319B4">
      <w:r>
        <w:t>Ask AI to suggest classes and</w:t>
      </w:r>
      <w:r>
        <w:t xml:space="preserve"> relationships using only confirmed requirements; require supporting requirement IDs.</w:t>
      </w:r>
    </w:p>
    <w:p w14:paraId="2F9DF324" w14:textId="088A266D" w:rsidR="00BB20BA" w:rsidRDefault="005C073D">
      <w:proofErr w:type="spellStart"/>
      <w:r>
        <w:t>Ans</w:t>
      </w:r>
      <w:proofErr w:type="spellEnd"/>
      <w:r>
        <w:t xml:space="preserve">: </w:t>
      </w:r>
    </w:p>
    <w:p w14:paraId="0430E1C0" w14:textId="5E2698A0" w:rsidR="003F3C40" w:rsidRPr="003F3C40" w:rsidRDefault="003F3C40" w:rsidP="003F3C40">
      <w:pPr>
        <w:rPr>
          <w:rFonts w:ascii="Times New Roman" w:hAnsi="Times New Roman" w:cs="Times New Roman"/>
          <w:sz w:val="24"/>
          <w:szCs w:val="24"/>
        </w:rPr>
      </w:pPr>
      <w:r w:rsidRPr="003F3C40">
        <w:rPr>
          <w:rFonts w:ascii="Times New Roman" w:hAnsi="Times New Roman" w:cs="Times New Roman"/>
          <w:b/>
          <w:bCs/>
          <w:sz w:val="24"/>
          <w:szCs w:val="24"/>
        </w:rPr>
        <w:t>AI Prompt Used:</w:t>
      </w:r>
      <w:r w:rsidRPr="003F3C40">
        <w:rPr>
          <w:rFonts w:ascii="Times New Roman" w:hAnsi="Times New Roman" w:cs="Times New Roman"/>
          <w:sz w:val="24"/>
          <w:szCs w:val="24"/>
        </w:rPr>
        <w:t xml:space="preserve"> </w:t>
      </w:r>
      <w:r w:rsidRPr="003F3C40">
        <w:rPr>
          <w:rFonts w:ascii="Times New Roman" w:hAnsi="Times New Roman" w:cs="Times New Roman"/>
          <w:iCs/>
          <w:sz w:val="24"/>
          <w:szCs w:val="24"/>
        </w:rPr>
        <w:t xml:space="preserve">"Act as a software architect. Suggest classes and relationships for </w:t>
      </w:r>
      <w:proofErr w:type="spellStart"/>
      <w:r w:rsidRPr="003F3C40">
        <w:rPr>
          <w:rFonts w:ascii="Times New Roman" w:hAnsi="Times New Roman" w:cs="Times New Roman"/>
          <w:iCs/>
          <w:sz w:val="24"/>
          <w:szCs w:val="24"/>
        </w:rPr>
        <w:t>SmartCare</w:t>
      </w:r>
      <w:proofErr w:type="spellEnd"/>
      <w:r w:rsidRPr="003F3C40">
        <w:rPr>
          <w:rFonts w:ascii="Times New Roman" w:hAnsi="Times New Roman" w:cs="Times New Roman"/>
          <w:iCs/>
          <w:sz w:val="24"/>
          <w:szCs w:val="24"/>
        </w:rPr>
        <w:t xml:space="preserve"> using only confirmed requirements; require supporting requirement IDs."</w:t>
      </w:r>
    </w:p>
    <w:p w14:paraId="36F0CADC" w14:textId="5AD58C89" w:rsidR="005C073D" w:rsidRDefault="003F3C40">
      <w:r w:rsidRPr="003F3C40">
        <w:rPr>
          <w:rFonts w:ascii="Times New Roman" w:hAnsi="Times New Roman" w:cs="Times New Roman"/>
          <w:b/>
          <w:bCs/>
          <w:sz w:val="24"/>
          <w:szCs w:val="24"/>
        </w:rPr>
        <w:t>AI Review Summary:</w:t>
      </w:r>
      <w:r w:rsidRPr="003F3C40">
        <w:rPr>
          <w:rFonts w:ascii="Times New Roman" w:hAnsi="Times New Roman" w:cs="Times New Roman"/>
          <w:sz w:val="24"/>
          <w:szCs w:val="24"/>
        </w:rPr>
        <w:t xml:space="preserve"> The AI proposed Patient, Practitioner, and Appointment classes linked to the corresponding functional requirements (FR-01 to FR-04). However, it also overreached by suggesting an external </w:t>
      </w:r>
      <w:r w:rsidR="00303044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3F3C40">
        <w:rPr>
          <w:rFonts w:ascii="Times New Roman" w:hAnsi="Times New Roman" w:cs="Times New Roman"/>
          <w:sz w:val="24"/>
          <w:szCs w:val="24"/>
        </w:rPr>
        <w:t>BillingSystem</w:t>
      </w:r>
      <w:proofErr w:type="spellEnd"/>
      <w:r w:rsidR="00303044">
        <w:rPr>
          <w:rFonts w:ascii="Times New Roman" w:hAnsi="Times New Roman" w:cs="Times New Roman"/>
          <w:sz w:val="24"/>
          <w:szCs w:val="24"/>
        </w:rPr>
        <w:t>’</w:t>
      </w:r>
      <w:r w:rsidRPr="003F3C40">
        <w:rPr>
          <w:rFonts w:ascii="Times New Roman" w:hAnsi="Times New Roman" w:cs="Times New Roman"/>
          <w:sz w:val="24"/>
          <w:szCs w:val="24"/>
        </w:rPr>
        <w:t xml:space="preserve"> and an </w:t>
      </w:r>
      <w:r w:rsidR="00303044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3F3C40">
        <w:rPr>
          <w:rFonts w:ascii="Times New Roman" w:hAnsi="Times New Roman" w:cs="Times New Roman"/>
          <w:sz w:val="24"/>
          <w:szCs w:val="24"/>
        </w:rPr>
        <w:t>SMSNotificationService</w:t>
      </w:r>
      <w:proofErr w:type="spellEnd"/>
      <w:r w:rsidR="00303044">
        <w:rPr>
          <w:rFonts w:ascii="Times New Roman" w:hAnsi="Times New Roman" w:cs="Times New Roman"/>
          <w:sz w:val="24"/>
          <w:szCs w:val="24"/>
        </w:rPr>
        <w:t>’</w:t>
      </w:r>
      <w:r w:rsidRPr="003F3C40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249151F7" w14:textId="77777777" w:rsidR="003D6BF5" w:rsidRDefault="004319B4">
      <w:pPr>
        <w:pStyle w:val="Heading1"/>
      </w:pPr>
      <w:r>
        <w:t>F - Compare and Decide</w:t>
      </w:r>
    </w:p>
    <w:p w14:paraId="76024060" w14:textId="598577FB" w:rsidR="003D6BF5" w:rsidRDefault="004319B4">
      <w:r>
        <w:t>Record at least one accepted, modified and rejected AI suggestion.</w:t>
      </w:r>
    </w:p>
    <w:p w14:paraId="7058B218" w14:textId="4D1F680A" w:rsidR="00BB20BA" w:rsidRDefault="00303044">
      <w:proofErr w:type="spellStart"/>
      <w:r>
        <w:t>Ans</w:t>
      </w:r>
      <w:proofErr w:type="spellEnd"/>
      <w:r>
        <w:t>:</w:t>
      </w:r>
    </w:p>
    <w:p w14:paraId="527AB6B6" w14:textId="52084D52" w:rsidR="000255D2" w:rsidRPr="000255D2" w:rsidRDefault="000255D2" w:rsidP="000255D2">
      <w:pPr>
        <w:rPr>
          <w:rFonts w:ascii="Times New Roman" w:hAnsi="Times New Roman" w:cs="Times New Roman"/>
          <w:sz w:val="24"/>
          <w:szCs w:val="24"/>
        </w:rPr>
      </w:pPr>
      <w:r w:rsidRPr="000255D2">
        <w:rPr>
          <w:rFonts w:ascii="Times New Roman" w:hAnsi="Times New Roman" w:cs="Times New Roman"/>
          <w:b/>
          <w:bCs/>
          <w:sz w:val="24"/>
          <w:szCs w:val="24"/>
        </w:rPr>
        <w:t>Accepted:</w:t>
      </w:r>
      <w:r w:rsidRPr="000255D2">
        <w:rPr>
          <w:rFonts w:ascii="Times New Roman" w:hAnsi="Times New Roman" w:cs="Times New Roman"/>
          <w:sz w:val="24"/>
          <w:szCs w:val="24"/>
        </w:rPr>
        <w:t xml:space="preserve"> The core classes (Patient, Practitioner, Appointment) and their associations, supported by FR-01 through FR-04. </w:t>
      </w:r>
    </w:p>
    <w:p w14:paraId="48C04B38" w14:textId="51B6F480" w:rsidR="000255D2" w:rsidRPr="000255D2" w:rsidRDefault="000255D2" w:rsidP="000255D2">
      <w:pPr>
        <w:rPr>
          <w:rFonts w:ascii="Times New Roman" w:hAnsi="Times New Roman" w:cs="Times New Roman"/>
          <w:sz w:val="24"/>
          <w:szCs w:val="24"/>
        </w:rPr>
      </w:pPr>
      <w:r w:rsidRPr="000255D2">
        <w:rPr>
          <w:rFonts w:ascii="Times New Roman" w:hAnsi="Times New Roman" w:cs="Times New Roman"/>
          <w:b/>
          <w:bCs/>
          <w:sz w:val="24"/>
          <w:szCs w:val="24"/>
        </w:rPr>
        <w:t>Modified:</w:t>
      </w:r>
      <w:r w:rsidRPr="000255D2">
        <w:rPr>
          <w:rFonts w:ascii="Times New Roman" w:hAnsi="Times New Roman" w:cs="Times New Roman"/>
          <w:sz w:val="24"/>
          <w:szCs w:val="24"/>
        </w:rPr>
        <w:t xml:space="preserve"> Streamlined the attributes of each class to strictly reflect a simple community clinic prototype rather than an enterprise database model.</w:t>
      </w:r>
    </w:p>
    <w:p w14:paraId="088FE1E0" w14:textId="43066604" w:rsidR="00303044" w:rsidRPr="001C57A3" w:rsidRDefault="000255D2">
      <w:pPr>
        <w:rPr>
          <w:rFonts w:ascii="Times New Roman" w:hAnsi="Times New Roman" w:cs="Times New Roman"/>
          <w:sz w:val="24"/>
          <w:szCs w:val="24"/>
        </w:rPr>
      </w:pPr>
      <w:r w:rsidRPr="000255D2">
        <w:rPr>
          <w:rFonts w:ascii="Times New Roman" w:hAnsi="Times New Roman" w:cs="Times New Roman"/>
          <w:b/>
          <w:bCs/>
          <w:sz w:val="24"/>
          <w:szCs w:val="24"/>
        </w:rPr>
        <w:t>Rejected:</w:t>
      </w:r>
      <w:r w:rsidRPr="000255D2">
        <w:rPr>
          <w:rFonts w:ascii="Times New Roman" w:hAnsi="Times New Roman" w:cs="Times New Roman"/>
          <w:sz w:val="24"/>
          <w:szCs w:val="24"/>
        </w:rPr>
        <w:t xml:space="preserve"> The AI's suggestion for </w:t>
      </w:r>
      <w:proofErr w:type="spellStart"/>
      <w:r w:rsidRPr="000255D2">
        <w:rPr>
          <w:rFonts w:ascii="Times New Roman" w:hAnsi="Times New Roman" w:cs="Times New Roman"/>
          <w:sz w:val="24"/>
          <w:szCs w:val="24"/>
        </w:rPr>
        <w:t>BillingSystem</w:t>
      </w:r>
      <w:proofErr w:type="spellEnd"/>
      <w:r w:rsidRPr="000255D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255D2">
        <w:rPr>
          <w:rFonts w:ascii="Times New Roman" w:hAnsi="Times New Roman" w:cs="Times New Roman"/>
          <w:sz w:val="24"/>
          <w:szCs w:val="24"/>
        </w:rPr>
        <w:t>SMSNotificationService</w:t>
      </w:r>
      <w:proofErr w:type="spellEnd"/>
      <w:r w:rsidRPr="000255D2">
        <w:rPr>
          <w:rFonts w:ascii="Times New Roman" w:hAnsi="Times New Roman" w:cs="Times New Roman"/>
          <w:sz w:val="24"/>
          <w:szCs w:val="24"/>
        </w:rPr>
        <w:t xml:space="preserve"> because they lack supporting evidence in the verified client brief and project scope. </w:t>
      </w:r>
    </w:p>
    <w:p w14:paraId="4F6CA64C" w14:textId="77777777" w:rsidR="003D6BF5" w:rsidRDefault="004319B4">
      <w:pPr>
        <w:pStyle w:val="Heading1"/>
      </w:pPr>
      <w:r>
        <w:t>G - Python Skeletons</w:t>
      </w:r>
    </w:p>
    <w:p w14:paraId="1634A287" w14:textId="15B541BA" w:rsidR="003D6BF5" w:rsidRDefault="004319B4">
      <w:r>
        <w:t>Create simple Patient, Practitioner and Appointment class s</w:t>
      </w:r>
      <w:r>
        <w:t>keletons.</w:t>
      </w:r>
    </w:p>
    <w:p w14:paraId="6546C83B" w14:textId="02582B21" w:rsidR="001C57A3" w:rsidRDefault="001C57A3" w:rsidP="001C57A3">
      <w:proofErr w:type="spellStart"/>
      <w:r>
        <w:t>Ans</w:t>
      </w:r>
      <w:proofErr w:type="spellEnd"/>
      <w:r>
        <w:t>:</w:t>
      </w:r>
    </w:p>
    <w:p w14:paraId="677C767E" w14:textId="77777777" w:rsidR="001C57A3" w:rsidRDefault="001C57A3" w:rsidP="001C57A3">
      <w:pPr>
        <w:spacing w:line="240" w:lineRule="auto"/>
      </w:pPr>
      <w:r>
        <w:t>class Patient:</w:t>
      </w:r>
    </w:p>
    <w:p w14:paraId="2CDAB1AA" w14:textId="77777777" w:rsidR="001C57A3" w:rsidRDefault="001C57A3" w:rsidP="001C57A3">
      <w:pPr>
        <w:spacing w:line="240" w:lineRule="auto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patient_id</w:t>
      </w:r>
      <w:proofErr w:type="spellEnd"/>
      <w:r>
        <w:t>, name, contact):</w:t>
      </w:r>
    </w:p>
    <w:p w14:paraId="5CDEA431" w14:textId="77777777" w:rsidR="001C57A3" w:rsidRDefault="001C57A3" w:rsidP="001C57A3">
      <w:pPr>
        <w:spacing w:line="240" w:lineRule="auto"/>
      </w:pPr>
      <w:r>
        <w:t xml:space="preserve">        </w:t>
      </w:r>
      <w:proofErr w:type="spellStart"/>
      <w:proofErr w:type="gramStart"/>
      <w:r>
        <w:t>self.patient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patient_id</w:t>
      </w:r>
      <w:proofErr w:type="spellEnd"/>
    </w:p>
    <w:p w14:paraId="644DD90B" w14:textId="77777777" w:rsidR="001C57A3" w:rsidRDefault="001C57A3" w:rsidP="001C57A3">
      <w:pPr>
        <w:spacing w:line="240" w:lineRule="auto"/>
      </w:pPr>
      <w:r>
        <w:t xml:space="preserve">        self.name = name</w:t>
      </w:r>
    </w:p>
    <w:p w14:paraId="198C74C2" w14:textId="77777777" w:rsidR="001C57A3" w:rsidRDefault="001C57A3" w:rsidP="001C57A3">
      <w:pPr>
        <w:spacing w:line="240" w:lineRule="auto"/>
      </w:pPr>
      <w:r>
        <w:t xml:space="preserve">        </w:t>
      </w:r>
      <w:proofErr w:type="spellStart"/>
      <w:proofErr w:type="gramStart"/>
      <w:r>
        <w:t>self.contact</w:t>
      </w:r>
      <w:proofErr w:type="spellEnd"/>
      <w:proofErr w:type="gramEnd"/>
      <w:r>
        <w:t xml:space="preserve"> = contact</w:t>
      </w:r>
    </w:p>
    <w:p w14:paraId="3C67F052" w14:textId="77777777" w:rsidR="001C57A3" w:rsidRDefault="001C57A3" w:rsidP="001C57A3">
      <w:pPr>
        <w:spacing w:line="240" w:lineRule="auto"/>
      </w:pPr>
    </w:p>
    <w:p w14:paraId="7A7B5C51" w14:textId="77777777" w:rsidR="001C57A3" w:rsidRDefault="001C57A3" w:rsidP="001C57A3">
      <w:pPr>
        <w:spacing w:line="240" w:lineRule="auto"/>
      </w:pPr>
      <w:r>
        <w:t>class Practitioner:</w:t>
      </w:r>
    </w:p>
    <w:p w14:paraId="69918A28" w14:textId="77777777" w:rsidR="001C57A3" w:rsidRDefault="001C57A3" w:rsidP="001C57A3">
      <w:pPr>
        <w:spacing w:line="240" w:lineRule="auto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practitioner_id</w:t>
      </w:r>
      <w:proofErr w:type="spellEnd"/>
      <w:r>
        <w:t>, name, specialization):</w:t>
      </w:r>
    </w:p>
    <w:p w14:paraId="0F6E0EC1" w14:textId="77777777" w:rsidR="001C57A3" w:rsidRDefault="001C57A3" w:rsidP="001C57A3">
      <w:pPr>
        <w:spacing w:line="240" w:lineRule="auto"/>
      </w:pPr>
      <w:r>
        <w:t xml:space="preserve">        </w:t>
      </w:r>
      <w:proofErr w:type="spellStart"/>
      <w:proofErr w:type="gramStart"/>
      <w:r>
        <w:t>self.practitioner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practitioner_id</w:t>
      </w:r>
      <w:proofErr w:type="spellEnd"/>
    </w:p>
    <w:p w14:paraId="0C38BD03" w14:textId="77777777" w:rsidR="001C57A3" w:rsidRDefault="001C57A3" w:rsidP="001C57A3">
      <w:pPr>
        <w:spacing w:line="240" w:lineRule="auto"/>
      </w:pPr>
      <w:r>
        <w:t xml:space="preserve">        self.name = name</w:t>
      </w:r>
    </w:p>
    <w:p w14:paraId="77B7C6B9" w14:textId="77777777" w:rsidR="001C57A3" w:rsidRDefault="001C57A3" w:rsidP="001C57A3">
      <w:pPr>
        <w:spacing w:line="240" w:lineRule="auto"/>
      </w:pPr>
      <w:r>
        <w:lastRenderedPageBreak/>
        <w:t xml:space="preserve">        </w:t>
      </w:r>
      <w:proofErr w:type="spellStart"/>
      <w:proofErr w:type="gramStart"/>
      <w:r>
        <w:t>self.specialization</w:t>
      </w:r>
      <w:proofErr w:type="spellEnd"/>
      <w:proofErr w:type="gramEnd"/>
      <w:r>
        <w:t xml:space="preserve"> = specialization</w:t>
      </w:r>
    </w:p>
    <w:p w14:paraId="604F8E9B" w14:textId="77777777" w:rsidR="001C57A3" w:rsidRDefault="001C57A3" w:rsidP="001C57A3">
      <w:pPr>
        <w:spacing w:line="240" w:lineRule="auto"/>
      </w:pPr>
    </w:p>
    <w:p w14:paraId="671EC39F" w14:textId="77777777" w:rsidR="001C57A3" w:rsidRDefault="001C57A3" w:rsidP="001C57A3">
      <w:pPr>
        <w:spacing w:line="240" w:lineRule="auto"/>
      </w:pPr>
      <w:r>
        <w:t>class Appointment:</w:t>
      </w:r>
    </w:p>
    <w:p w14:paraId="22439982" w14:textId="77777777" w:rsidR="001C57A3" w:rsidRDefault="001C57A3" w:rsidP="001C57A3">
      <w:pPr>
        <w:spacing w:line="240" w:lineRule="auto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appointment_id</w:t>
      </w:r>
      <w:proofErr w:type="spellEnd"/>
      <w:r>
        <w:t xml:space="preserve">, patient, practitioner, </w:t>
      </w:r>
      <w:proofErr w:type="spellStart"/>
      <w:r>
        <w:t>time_slot</w:t>
      </w:r>
      <w:proofErr w:type="spellEnd"/>
      <w:r>
        <w:t>):</w:t>
      </w:r>
    </w:p>
    <w:p w14:paraId="1664D58A" w14:textId="77777777" w:rsidR="001C57A3" w:rsidRDefault="001C57A3" w:rsidP="001C57A3">
      <w:pPr>
        <w:spacing w:line="240" w:lineRule="auto"/>
      </w:pPr>
      <w:r>
        <w:t xml:space="preserve">        </w:t>
      </w:r>
      <w:proofErr w:type="spellStart"/>
      <w:proofErr w:type="gramStart"/>
      <w:r>
        <w:t>self.appointment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appointment_id</w:t>
      </w:r>
      <w:proofErr w:type="spellEnd"/>
    </w:p>
    <w:p w14:paraId="3560C349" w14:textId="77777777" w:rsidR="001C57A3" w:rsidRDefault="001C57A3" w:rsidP="001C57A3">
      <w:pPr>
        <w:spacing w:line="240" w:lineRule="auto"/>
      </w:pPr>
      <w:r>
        <w:t xml:space="preserve">        </w:t>
      </w:r>
      <w:proofErr w:type="spellStart"/>
      <w:proofErr w:type="gramStart"/>
      <w:r>
        <w:t>self.patient</w:t>
      </w:r>
      <w:proofErr w:type="spellEnd"/>
      <w:proofErr w:type="gramEnd"/>
      <w:r>
        <w:t xml:space="preserve"> = patient</w:t>
      </w:r>
    </w:p>
    <w:p w14:paraId="5C308B2E" w14:textId="77777777" w:rsidR="001C57A3" w:rsidRDefault="001C57A3" w:rsidP="001C57A3">
      <w:pPr>
        <w:spacing w:line="240" w:lineRule="auto"/>
      </w:pPr>
      <w:r>
        <w:t xml:space="preserve">        </w:t>
      </w:r>
      <w:proofErr w:type="spellStart"/>
      <w:proofErr w:type="gramStart"/>
      <w:r>
        <w:t>self.practitioner</w:t>
      </w:r>
      <w:proofErr w:type="spellEnd"/>
      <w:proofErr w:type="gramEnd"/>
      <w:r>
        <w:t xml:space="preserve"> = practitioner</w:t>
      </w:r>
    </w:p>
    <w:p w14:paraId="4D583E60" w14:textId="77777777" w:rsidR="001C57A3" w:rsidRDefault="001C57A3" w:rsidP="001C57A3">
      <w:pPr>
        <w:spacing w:line="240" w:lineRule="auto"/>
      </w:pPr>
      <w:r>
        <w:t xml:space="preserve">        </w:t>
      </w:r>
      <w:proofErr w:type="spellStart"/>
      <w:proofErr w:type="gramStart"/>
      <w:r>
        <w:t>self.time</w:t>
      </w:r>
      <w:proofErr w:type="gramEnd"/>
      <w:r>
        <w:t>_slot</w:t>
      </w:r>
      <w:proofErr w:type="spellEnd"/>
      <w:r>
        <w:t xml:space="preserve"> = </w:t>
      </w:r>
      <w:proofErr w:type="spellStart"/>
      <w:r>
        <w:t>time_slot</w:t>
      </w:r>
      <w:proofErr w:type="spellEnd"/>
    </w:p>
    <w:p w14:paraId="4D5DBA79" w14:textId="77777777" w:rsidR="001C57A3" w:rsidRDefault="001C57A3" w:rsidP="001C57A3">
      <w:pPr>
        <w:spacing w:line="240" w:lineRule="auto"/>
      </w:pPr>
      <w:r>
        <w:t xml:space="preserve">        </w:t>
      </w:r>
      <w:proofErr w:type="spellStart"/>
      <w:proofErr w:type="gramStart"/>
      <w:r>
        <w:t>self.status</w:t>
      </w:r>
      <w:proofErr w:type="spellEnd"/>
      <w:proofErr w:type="gramEnd"/>
      <w:r>
        <w:t xml:space="preserve"> = "Booked"</w:t>
      </w:r>
    </w:p>
    <w:p w14:paraId="1FC78661" w14:textId="77777777" w:rsidR="001C57A3" w:rsidRDefault="001C57A3" w:rsidP="001C57A3">
      <w:pPr>
        <w:spacing w:line="240" w:lineRule="auto"/>
      </w:pPr>
    </w:p>
    <w:p w14:paraId="447B0996" w14:textId="77777777" w:rsidR="001C57A3" w:rsidRDefault="001C57A3" w:rsidP="001C57A3">
      <w:pPr>
        <w:spacing w:line="240" w:lineRule="auto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cancel_appointment</w:t>
      </w:r>
      <w:proofErr w:type="spellEnd"/>
      <w:r>
        <w:t>(self):</w:t>
      </w:r>
    </w:p>
    <w:p w14:paraId="2FDFC690" w14:textId="01BEA9DD" w:rsidR="001C57A3" w:rsidRDefault="001C57A3" w:rsidP="00011609">
      <w:pPr>
        <w:spacing w:line="240" w:lineRule="auto"/>
      </w:pPr>
      <w:r>
        <w:t xml:space="preserve">  </w:t>
      </w:r>
      <w:r w:rsidR="00011609">
        <w:t xml:space="preserve">      </w:t>
      </w:r>
      <w:proofErr w:type="spellStart"/>
      <w:proofErr w:type="gramStart"/>
      <w:r w:rsidR="00011609">
        <w:t>self.status</w:t>
      </w:r>
      <w:proofErr w:type="spellEnd"/>
      <w:proofErr w:type="gramEnd"/>
      <w:r w:rsidR="00011609">
        <w:t xml:space="preserve"> = "Cancelled"</w:t>
      </w:r>
    </w:p>
    <w:p w14:paraId="7C4BE49D" w14:textId="77777777" w:rsidR="003D6BF5" w:rsidRDefault="004319B4">
      <w:pPr>
        <w:pStyle w:val="Heading1"/>
      </w:pPr>
      <w:r>
        <w:t>H - Consistency Check</w:t>
      </w:r>
    </w:p>
    <w:p w14:paraId="068E577F" w14:textId="0A873232" w:rsidR="003D6BF5" w:rsidRDefault="004319B4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7F9D5066" w14:textId="7E4082C3" w:rsidR="00011609" w:rsidRDefault="00011609">
      <w:proofErr w:type="spellStart"/>
      <w:r>
        <w:t>Ans</w:t>
      </w:r>
      <w:proofErr w:type="spellEnd"/>
      <w:r>
        <w:t xml:space="preserve">: </w:t>
      </w:r>
    </w:p>
    <w:p w14:paraId="31C5B1A9" w14:textId="4BACC36F" w:rsidR="00011609" w:rsidRDefault="00011609" w:rsidP="00011609">
      <w:pPr>
        <w:pStyle w:val="NormalWeb"/>
      </w:pPr>
      <w:r>
        <w:t>Verified that the class properties and methods in the Python code align precisely with the UML model definitions and CRC card responsibilities.</w:t>
      </w:r>
    </w:p>
    <w:p w14:paraId="510550DB" w14:textId="0AC2DB06" w:rsidR="00BB20BA" w:rsidRDefault="00011609" w:rsidP="00011609">
      <w:pPr>
        <w:pStyle w:val="NormalWeb"/>
      </w:pPr>
      <w:r>
        <w:t>Confirmed that complex business rules and full database behaviors are omitted at this stage, keeping the code focused solely on structural class skeletons.</w:t>
      </w:r>
    </w:p>
    <w:p w14:paraId="1DBF4B60" w14:textId="77777777" w:rsidR="003D6BF5" w:rsidRDefault="004319B4">
      <w:pPr>
        <w:pStyle w:val="Heading1"/>
      </w:pPr>
      <w:r>
        <w:t>R</w:t>
      </w:r>
      <w:r>
        <w:t>eflection</w:t>
      </w:r>
    </w:p>
    <w:p w14:paraId="4EBB6A1B" w14:textId="70593B89" w:rsidR="003D6BF5" w:rsidRDefault="004319B4">
      <w:r>
        <w:t>What modelling decision was hardest? Where did AI over-design? What evidence supported your final choices?</w:t>
      </w:r>
      <w:bookmarkStart w:id="0" w:name="_GoBack"/>
      <w:bookmarkEnd w:id="0"/>
    </w:p>
    <w:p w14:paraId="2A4DE61D" w14:textId="3C71AB50" w:rsidR="00011609" w:rsidRDefault="00011609">
      <w:proofErr w:type="spellStart"/>
      <w:r>
        <w:t>Ans</w:t>
      </w:r>
      <w:proofErr w:type="spellEnd"/>
      <w:r>
        <w:t>:</w:t>
      </w:r>
    </w:p>
    <w:p w14:paraId="6FC5FA3F" w14:textId="25AD24A3" w:rsidR="00011609" w:rsidRPr="00011609" w:rsidRDefault="00011609" w:rsidP="00011609">
      <w:pPr>
        <w:rPr>
          <w:rFonts w:ascii="Times New Roman" w:hAnsi="Times New Roman" w:cs="Times New Roman"/>
          <w:sz w:val="24"/>
          <w:szCs w:val="24"/>
        </w:rPr>
      </w:pPr>
      <w:r w:rsidRPr="00011609">
        <w:rPr>
          <w:rFonts w:ascii="Times New Roman" w:hAnsi="Times New Roman" w:cs="Times New Roman"/>
          <w:sz w:val="24"/>
          <w:szCs w:val="24"/>
        </w:rPr>
        <w:t>The hardest modelling decision was determining the boundary of what data belongs strictly inside core entities versus what attributes can be deferred. The AI over-designed the domain model by introducing enterprise-level components like billing and automated messaging systems. My final choices were firmly supported by evidence from the verified Stage 2 requirements and the original client brief, ensuring the system remains a simple, manageable prototype suitable for a small community clinic.</w:t>
      </w:r>
    </w:p>
    <w:sectPr w:rsidR="00011609" w:rsidRPr="0001160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7213E"/>
    <w:multiLevelType w:val="multilevel"/>
    <w:tmpl w:val="1E5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F0B76"/>
    <w:multiLevelType w:val="multilevel"/>
    <w:tmpl w:val="E1A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D134D"/>
    <w:multiLevelType w:val="multilevel"/>
    <w:tmpl w:val="2A02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D1ACB"/>
    <w:multiLevelType w:val="multilevel"/>
    <w:tmpl w:val="1D6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6412F"/>
    <w:multiLevelType w:val="multilevel"/>
    <w:tmpl w:val="EBA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A1C57"/>
    <w:multiLevelType w:val="multilevel"/>
    <w:tmpl w:val="C3C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B05DB"/>
    <w:multiLevelType w:val="multilevel"/>
    <w:tmpl w:val="B2A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15"/>
  </w:num>
  <w:num w:numId="14">
    <w:abstractNumId w:val="10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609"/>
    <w:rsid w:val="000255D2"/>
    <w:rsid w:val="00034616"/>
    <w:rsid w:val="0006063C"/>
    <w:rsid w:val="0015074B"/>
    <w:rsid w:val="0015582E"/>
    <w:rsid w:val="001C57A3"/>
    <w:rsid w:val="0029639D"/>
    <w:rsid w:val="002F581B"/>
    <w:rsid w:val="00303044"/>
    <w:rsid w:val="00326F90"/>
    <w:rsid w:val="003D6BF5"/>
    <w:rsid w:val="003F3C40"/>
    <w:rsid w:val="004319B4"/>
    <w:rsid w:val="005B6D35"/>
    <w:rsid w:val="005C073D"/>
    <w:rsid w:val="008016C7"/>
    <w:rsid w:val="008B5697"/>
    <w:rsid w:val="009B1D8F"/>
    <w:rsid w:val="00AA1D8D"/>
    <w:rsid w:val="00B47730"/>
    <w:rsid w:val="00BB20BA"/>
    <w:rsid w:val="00C57BBD"/>
    <w:rsid w:val="00CB0664"/>
    <w:rsid w:val="00D56682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B1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2EFCFD-5164-4655-B4D3-733899614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10</cp:revision>
  <dcterms:created xsi:type="dcterms:W3CDTF">2013-12-23T23:15:00Z</dcterms:created>
  <dcterms:modified xsi:type="dcterms:W3CDTF">2026-09-27T07:28:00Z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